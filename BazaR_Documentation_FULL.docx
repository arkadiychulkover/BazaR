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BazaR</w:t>
      </w:r>
    </w:p>
    <w:p>
      <w:pPr>
        <w:jc w:val="center"/>
      </w:pPr>
      <w:r>
        <w:rPr>
          <w:b/>
          <w:sz w:val="32"/>
        </w:rPr>
        <w:t>Полная техническая документация проекта</w:t>
      </w:r>
    </w:p>
    <w:p>
      <w:pPr>
        <w:jc w:val="center"/>
      </w:pPr>
      <w:r>
        <w:rPr>
          <w:i/>
        </w:rPr>
        <w:t>Источник анализа: архив BazaR.zip, предоставленный пользователем</w:t>
        <w:br/>
      </w:r>
      <w:r>
        <w:t>Документ сформирован автоматически по исходному коду, моделям, миграциям и конфигурации приложения.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D9EAF7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953"/>
            <w:shd w:fill="D9EAF7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BazaR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Тип приложения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ASP.NET Core MVC + Razor Views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Entity Framework Core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Аутентификация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ASP.NET Core Identity (int keys)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Основной DbContext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AppDbContext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Интерфейсы доступа к данным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IItemRepository, IUserDb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Контроллеры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Сущности из snapshot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Методы в IItemRepository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Методы в IUserDb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26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r>
        <w:t>1. Область анализа и ключевые выводы</w:t>
      </w:r>
    </w:p>
    <w:p>
      <w:r>
        <w:t>2. Архитектура и конфигурация приложения</w:t>
      </w:r>
    </w:p>
    <w:p>
      <w:r>
        <w:t>3. Перечисления и базовые доменные понятия</w:t>
      </w:r>
    </w:p>
    <w:p>
      <w:r>
        <w:t>4. Схема базы данных и связи</w:t>
      </w:r>
    </w:p>
    <w:p>
      <w:r>
        <w:t>5. Подробное описание сущностей БД</w:t>
      </w:r>
    </w:p>
    <w:p>
      <w:r>
        <w:t>6. Интерфейс IItemRepository и реализация ItemRepository</w:t>
      </w:r>
    </w:p>
    <w:p>
      <w:r>
        <w:t>7. Интерфейс IUserDb и реализация UserRepository</w:t>
      </w:r>
    </w:p>
    <w:p>
      <w:r>
        <w:t>8. Каталог action-методов контроллеров</w:t>
      </w:r>
    </w:p>
    <w:p>
      <w:r>
        <w:t>9. DTO и ViewModel</w:t>
      </w:r>
    </w:p>
    <w:p>
      <w:r>
        <w:t>10. Ключевые пользовательские сценарии</w:t>
      </w:r>
    </w:p>
    <w:p>
      <w:r>
        <w:t>11. Замечания по качеству кода и риски</w:t>
      </w:r>
    </w:p>
    <w:p>
      <w:r>
        <w:br w:type="page"/>
      </w:r>
    </w:p>
    <w:p>
      <w:pPr>
        <w:pStyle w:val="Heading1"/>
      </w:pPr>
      <w:r>
        <w:t>1. Область анализа и ключевые выводы</w:t>
      </w:r>
    </w:p>
    <w:p>
      <w:r>
        <w:t>Документ подготовлен по полному содержимому архива BazaR.zip. В анализ включены: Program.cs, AppDbContext, модели домена, миграции и ModelSnapshot, интерфейсы, репозитории, DTO, ViewModel и все MVC-контроллеры.</w:t>
      </w:r>
    </w:p>
    <w:p>
      <w:r>
        <w:t>Ключевой принцип документа: фиксируется фактическое поведение текущего кода, а не желаемое поведение. Если между моделями и миграциями есть расхождения, в документе это помечается отдельно.</w:t>
      </w:r>
    </w:p>
    <w:p>
      <w:r>
        <w:t>Проект использует монолитную MVC-архитектуру: контроллеры частично работают через репозитории, а частично напрямую через AppDbContext.</w:t>
      </w:r>
    </w:p>
    <w:p>
      <w:r>
        <w:t>Схема БД восстановлена по AppDbContextModelSnapshot (⚠️ повреждён, не использовать как источник истины). В snapshot обнаружены merge-конфликтные маркеры, поэтому отдельные участки требуют ручной верификации.</w:t>
      </w:r>
    </w:p>
    <w:p>
      <w:r>
        <w:t>В Program.cs присутствуют hardcoded Google ClientSecret (⚠️ должен храниться в конфигурации, не в коде) и стартовое создание администратора с фиксированным паролем admin123 (⚠️ захардкожено).</w:t>
      </w:r>
    </w:p>
    <w:p>
      <w:r>
        <w:t>Реализация UserRepository.CancelOrder меняет только статус заказа и не выполняет откат бонусов или денежных операций.</w:t>
      </w:r>
    </w:p>
    <w:p>
      <w:r>
        <w:t>В коде AdminController используется сущность VisitingModel (⚠️ отсутствует в проекте, упоминание ошибочно), однако соответствующий файл модели в каталоге Models отсутствует.</w:t>
      </w:r>
    </w:p>
    <w:p>
      <w:r>
        <w:t>ChangePassword в UserRepository напрямую пишет значение в PasswordHash, минуя UserManager и корректное хэширование.</w:t>
      </w:r>
    </w:p>
    <w:p>
      <w:pPr>
        <w:pStyle w:val="Heading1"/>
      </w:pPr>
      <w:r>
        <w:t>2. Архитектура и конфигурация приложения</w:t>
      </w:r>
    </w:p>
    <w:p>
      <w:r>
        <w:t>Высокоуровневая архитектура BazaR строится вокруг MVC-слоя, EF Core и ASP.NET Identity. Ниже приведена компонентная диаграмма, собранная по Program.cs и структуре каталогов.</w:t>
      </w:r>
    </w:p>
    <w:p>
      <w:r>
        <w:drawing>
          <wp:inline xmlns:a="http://schemas.openxmlformats.org/drawingml/2006/main" xmlns:pic="http://schemas.openxmlformats.org/drawingml/2006/picture">
            <wp:extent cx="6217920" cy="1930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3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Основные архитектурные слои:</w:t>
      </w:r>
    </w:p>
    <w:p>
      <w:pPr>
        <w:pStyle w:val="ListBullet"/>
      </w:pPr>
      <w:r>
        <w:t>Presentation: MVC Controllers, Razor Views, ViewModels.</w:t>
      </w:r>
    </w:p>
    <w:p>
      <w:pPr>
        <w:pStyle w:val="ListBullet"/>
      </w:pPr>
      <w:r>
        <w:t>Application / orchestration: контроллеры и репозитории, реализующие пользовательские сценарии.</w:t>
      </w:r>
    </w:p>
    <w:p>
      <w:pPr>
        <w:pStyle w:val="ListBullet"/>
      </w:pPr>
      <w:r>
        <w:t>Domain: сущности BazaR.Models и перечисления.</w:t>
      </w:r>
    </w:p>
    <w:p>
      <w:pPr>
        <w:pStyle w:val="ListBullet"/>
      </w:pPr>
      <w:r>
        <w:t>Infrastructure: AppDbContext, SQL Server, ASP.NET Identity, Google authentication, helper-классы.</w:t>
      </w:r>
    </w:p>
    <w:p>
      <w:pPr>
        <w:pStyle w:val="Heading2"/>
      </w:pPr>
      <w:r>
        <w:t>2.1 Конфигурация приложения из Program.cs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81"/>
            <w:shd w:fill="D9EAF7"/>
          </w:tcPr>
          <w:p>
            <w:r>
              <w:rPr>
                <w:b/>
                <w:sz w:val="18"/>
              </w:rPr>
              <w:t>Подсистема</w:t>
            </w:r>
          </w:p>
        </w:tc>
        <w:tc>
          <w:tcPr>
            <w:tcW w:type="dxa" w:w="6406"/>
            <w:shd w:fill="D9EAF7"/>
          </w:tcPr>
          <w:p>
            <w:r>
              <w:rPr>
                <w:b/>
                <w:sz w:val="18"/>
              </w:rPr>
              <w:t>Наблюдаемое поведение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MVC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builder.Services.AddControllersWithViews(...); добавлен глобальный фильтр UserContextFilter.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DbContext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AppDbContext зарегистрирован через UseSqlServer(DefaultConnection). Retry policy EnableRetryOnFailure не включён.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AddIdentity&lt;User, IdentityRole&lt;int&gt;&gt;; пароль: длина 6, без требований к цифре/регистру/спецсимволам; RequireUniqueEmail = true.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Password reset token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TokenLifespan = 12 часов.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Cookie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Cookie Name = BazaR, HttpOnly = true, SameSite = Lax, ExpireTimeSpan = 12 часов, LoginPath = '/'.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Google auth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Включён внешний логин через AddGoogle(...).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DI registrations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AddScoped&lt;UserContextFilter&gt;(); AddScoped&lt;IUserDb, UserRepository&gt;(); AddScoped&lt;IItemRepository, ItemRepository&gt;();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Bootstrap admin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При старте создаётся admin@bazar.ua, если отсутствует.</w:t>
            </w:r>
          </w:p>
        </w:tc>
      </w:tr>
    </w:tbl>
    <w:p>
      <w:pPr>
        <w:pStyle w:val="Heading2"/>
      </w:pPr>
      <w:r>
        <w:t>2.2 Каталог основных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948"/>
            <w:shd w:fill="D9EAF7"/>
          </w:tcPr>
          <w:p>
            <w:r>
              <w:rPr>
                <w:b/>
                <w:sz w:val="18"/>
              </w:rPr>
              <w:t>Файл/каталог</w:t>
            </w:r>
          </w:p>
        </w:tc>
        <w:tc>
          <w:tcPr>
            <w:tcW w:type="dxa" w:w="5839"/>
            <w:shd w:fill="D9EAF7"/>
          </w:tcPr>
          <w:p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Data/AppDbContext.cs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Конфигурация DbSet и Fluent API.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Migrations/AppDbContextModelSnapshot.cs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Фактическая схема БД, типы колонок, индексы и внешние ключи.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Interfaces/IItemRepository.cs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Контракт доступа к товарам, категориям, брендам и фильтрации.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Interfaces/IUserDb.cs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Контракт доступа к пользователям, корзине, избранному и заказам.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Repository/ItemRepository.cs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Реализация товарного репозитория.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Repository/UserRepository.cs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Реализация пользовательского репозитория.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Controllers/*.cs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HTTP-слой и orchestration пользовательских сценариев.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DTOs/*.cs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DTO для запросов профиля и wallet-пополнения.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ViewModels/*.cs</w:t>
            </w:r>
          </w:p>
        </w:tc>
        <w:tc>
          <w:tcPr>
            <w:tcW w:type="dxa" w:w="5839"/>
          </w:tcPr>
          <w:p>
            <w:r>
              <w:rPr>
                <w:sz w:val="18"/>
              </w:rPr>
              <w:t>Модели представления для личного кабинета, каталога, wallet и др.</w:t>
            </w:r>
          </w:p>
        </w:tc>
      </w:tr>
    </w:tbl>
    <w:p>
      <w:pPr>
        <w:pStyle w:val="Heading1"/>
      </w:pPr>
      <w:r>
        <w:t>3. Перечисления и базовые доменные понятия</w:t>
      </w:r>
    </w:p>
    <w:p>
      <w:r>
        <w:t>Перечисления извлечены из Models/Enums.cs.</w:t>
      </w:r>
    </w:p>
    <w:p>
      <w:pPr>
        <w:pStyle w:val="Heading2"/>
      </w:pPr>
      <w:r>
        <w:t>OrderStatus</w:t>
      </w:r>
    </w:p>
    <w:p>
      <w:pPr>
        <w:pStyle w:val="Heading2"/>
      </w:pPr>
      <w:r>
        <w:t>OrderPaymentMethod</w:t>
      </w:r>
    </w:p>
    <w:p>
      <w:pPr>
        <w:pStyle w:val="Heading2"/>
      </w:pPr>
      <w:r>
        <w:t>OrderPaymentStatus</w:t>
      </w:r>
    </w:p>
    <w:p>
      <w:pPr>
        <w:pStyle w:val="Heading2"/>
      </w:pPr>
      <w:r>
        <w:t>OrderDeliveryMethod</w:t>
      </w:r>
    </w:p>
    <w:p>
      <w:pPr>
        <w:pStyle w:val="Heading2"/>
      </w:pPr>
      <w:r>
        <w:t>Cities</w:t>
      </w:r>
    </w:p>
    <w:p>
      <w:pPr>
        <w:pStyle w:val="ListBullet"/>
      </w:pPr>
      <w:r>
        <w:t>Kyiv = 1</w:t>
      </w:r>
    </w:p>
    <w:p>
      <w:pPr>
        <w:pStyle w:val="ListBullet"/>
      </w:pPr>
      <w:r>
        <w:t>Kharkiv</w:t>
      </w:r>
    </w:p>
    <w:p>
      <w:pPr>
        <w:pStyle w:val="ListBullet"/>
      </w:pPr>
      <w:r>
        <w:t>Odesa</w:t>
      </w:r>
    </w:p>
    <w:p>
      <w:pPr>
        <w:pStyle w:val="ListBullet"/>
      </w:pPr>
      <w:r>
        <w:t>Dnipro</w:t>
      </w:r>
    </w:p>
    <w:p>
      <w:pPr>
        <w:pStyle w:val="ListBullet"/>
      </w:pPr>
      <w:r>
        <w:t>Lviv</w:t>
      </w:r>
    </w:p>
    <w:p>
      <w:pPr>
        <w:pStyle w:val="ListBullet"/>
      </w:pPr>
      <w:r>
        <w:t>Zaporizhzhia</w:t>
      </w:r>
    </w:p>
    <w:p>
      <w:pPr>
        <w:pStyle w:val="ListBullet"/>
      </w:pPr>
      <w:r>
        <w:t>Mykolaiv</w:t>
      </w:r>
    </w:p>
    <w:p>
      <w:pPr>
        <w:pStyle w:val="ListBullet"/>
      </w:pPr>
      <w:r>
        <w:t>Vinnytsia</w:t>
      </w:r>
    </w:p>
    <w:p>
      <w:pPr>
        <w:pStyle w:val="ListBullet"/>
      </w:pPr>
      <w:r>
        <w:t>Kherson</w:t>
      </w:r>
    </w:p>
    <w:p>
      <w:pPr>
        <w:pStyle w:val="ListBullet"/>
      </w:pPr>
      <w:r>
        <w:t>Poltava</w:t>
      </w:r>
    </w:p>
    <w:p>
      <w:pPr>
        <w:pStyle w:val="ListBullet"/>
      </w:pPr>
      <w:r>
        <w:t>Chernihiv</w:t>
      </w:r>
    </w:p>
    <w:p>
      <w:pPr>
        <w:pStyle w:val="ListBullet"/>
      </w:pPr>
      <w:r>
        <w:t>Cherkasy</w:t>
      </w:r>
    </w:p>
    <w:p>
      <w:pPr>
        <w:pStyle w:val="ListBullet"/>
      </w:pPr>
      <w:r>
        <w:t>Zhytomyr</w:t>
      </w:r>
    </w:p>
    <w:p>
      <w:pPr>
        <w:pStyle w:val="ListBullet"/>
      </w:pPr>
      <w:r>
        <w:t>Sumy</w:t>
      </w:r>
    </w:p>
    <w:p>
      <w:pPr>
        <w:pStyle w:val="ListBullet"/>
      </w:pPr>
      <w:r>
        <w:t>Rivne</w:t>
      </w:r>
    </w:p>
    <w:p>
      <w:pPr>
        <w:pStyle w:val="ListBullet"/>
      </w:pPr>
      <w:r>
        <w:t>Ternopil</w:t>
      </w:r>
    </w:p>
    <w:p>
      <w:pPr>
        <w:pStyle w:val="ListBullet"/>
      </w:pPr>
      <w:r>
        <w:t>Lutsk</w:t>
      </w:r>
    </w:p>
    <w:p>
      <w:pPr>
        <w:pStyle w:val="ListBullet"/>
      </w:pPr>
      <w:r>
        <w:t>Uzhhorod</w:t>
      </w:r>
    </w:p>
    <w:p>
      <w:pPr>
        <w:pStyle w:val="ListBullet"/>
      </w:pPr>
      <w:r>
        <w:t>Chernivtsi</w:t>
      </w:r>
    </w:p>
    <w:p>
      <w:pPr>
        <w:pStyle w:val="ListBullet"/>
      </w:pPr>
      <w:r>
        <w:t>IvanoFrankivsk</w:t>
      </w:r>
    </w:p>
    <w:p>
      <w:pPr>
        <w:pStyle w:val="ListBullet"/>
      </w:pPr>
      <w:r>
        <w:t>Kropyvnytskyi</w:t>
      </w:r>
    </w:p>
    <w:p>
      <w:pPr>
        <w:pStyle w:val="ListBullet"/>
      </w:pPr>
      <w:r>
        <w:t>Khmelnytskyi</w:t>
      </w:r>
    </w:p>
    <w:p>
      <w:pPr>
        <w:pStyle w:val="Heading2"/>
      </w:pPr>
      <w:r>
        <w:t>SellerType</w:t>
      </w:r>
    </w:p>
    <w:p>
      <w:pPr>
        <w:pStyle w:val="ListBullet"/>
      </w:pPr>
      <w:r>
        <w:t>bazar = 1</w:t>
      </w:r>
    </w:p>
    <w:p>
      <w:pPr>
        <w:pStyle w:val="ListBullet"/>
      </w:pPr>
      <w:r>
        <w:t>otherSeller = 2</w:t>
      </w:r>
    </w:p>
    <w:p>
      <w:pPr>
        <w:pStyle w:val="ListBullet"/>
      </w:pPr>
      <w:r>
        <w:t>otherSellerOnSklad = 3</w:t>
      </w:r>
    </w:p>
    <w:p>
      <w:pPr>
        <w:pStyle w:val="Heading2"/>
      </w:pPr>
      <w:r>
        <w:t>ProductionCountry</w:t>
      </w:r>
    </w:p>
    <w:p>
      <w:pPr>
        <w:pStyle w:val="ListBullet"/>
      </w:pPr>
      <w:r>
        <w:t>Ukraine = 1</w:t>
      </w:r>
    </w:p>
    <w:p>
      <w:pPr>
        <w:pStyle w:val="ListBullet"/>
      </w:pPr>
      <w:r>
        <w:t>USA = 2</w:t>
      </w:r>
    </w:p>
    <w:p>
      <w:pPr>
        <w:pStyle w:val="ListBullet"/>
      </w:pPr>
      <w:r>
        <w:t>Germany = 3</w:t>
      </w:r>
    </w:p>
    <w:p>
      <w:pPr>
        <w:pStyle w:val="ListBullet"/>
      </w:pPr>
      <w:r>
        <w:t>France = 4</w:t>
      </w:r>
    </w:p>
    <w:p>
      <w:pPr>
        <w:pStyle w:val="ListBullet"/>
      </w:pPr>
      <w:r>
        <w:t>Poland = 5</w:t>
      </w:r>
    </w:p>
    <w:p>
      <w:pPr>
        <w:pStyle w:val="ListBullet"/>
      </w:pPr>
      <w:r>
        <w:t>Italy = 6</w:t>
      </w:r>
    </w:p>
    <w:p>
      <w:pPr>
        <w:pStyle w:val="ListBullet"/>
      </w:pPr>
      <w:r>
        <w:t>Spain = 7</w:t>
      </w:r>
    </w:p>
    <w:p>
      <w:pPr>
        <w:pStyle w:val="ListBullet"/>
      </w:pPr>
      <w:r>
        <w:t>Canada = 8</w:t>
      </w:r>
    </w:p>
    <w:p>
      <w:pPr>
        <w:pStyle w:val="ListBullet"/>
      </w:pPr>
      <w:r>
        <w:t>Japan = 9</w:t>
      </w:r>
    </w:p>
    <w:p>
      <w:pPr>
        <w:pStyle w:val="ListBullet"/>
      </w:pPr>
      <w:r>
        <w:t>China = 10</w:t>
      </w:r>
    </w:p>
    <w:p>
      <w:pPr>
        <w:pStyle w:val="Heading2"/>
      </w:pPr>
      <w:r>
        <w:t>PaymentType</w:t>
      </w:r>
    </w:p>
    <w:p>
      <w:pPr>
        <w:pStyle w:val="ListBullet"/>
      </w:pPr>
      <w:r>
        <w:t>Cash</w:t>
      </w:r>
    </w:p>
    <w:p>
      <w:pPr>
        <w:pStyle w:val="ListBullet"/>
      </w:pPr>
      <w:r>
        <w:t>Card</w:t>
      </w:r>
    </w:p>
    <w:p>
      <w:pPr>
        <w:pStyle w:val="ListBullet"/>
      </w:pPr>
      <w:r>
        <w:t>Online</w:t>
      </w:r>
    </w:p>
    <w:p>
      <w:pPr>
        <w:pStyle w:val="ListBullet"/>
      </w:pPr>
      <w:r>
        <w:t>PostPayment</w:t>
      </w:r>
    </w:p>
    <w:p>
      <w:pPr>
        <w:pStyle w:val="Heading2"/>
      </w:pPr>
      <w:r>
        <w:t>FilterValueType</w:t>
      </w:r>
    </w:p>
    <w:p>
      <w:pPr>
        <w:pStyle w:val="ListBullet"/>
      </w:pPr>
      <w:r>
        <w:t>String</w:t>
      </w:r>
    </w:p>
    <w:p>
      <w:pPr>
        <w:pStyle w:val="ListBullet"/>
      </w:pPr>
      <w:r>
        <w:t>Number</w:t>
      </w:r>
    </w:p>
    <w:p>
      <w:pPr>
        <w:pStyle w:val="ListBullet"/>
      </w:pPr>
      <w:r>
        <w:t>Boolean</w:t>
      </w:r>
    </w:p>
    <w:p>
      <w:pPr>
        <w:pStyle w:val="ListBullet"/>
      </w:pPr>
      <w:r>
        <w:t>Range</w:t>
      </w:r>
    </w:p>
    <w:p>
      <w:pPr>
        <w:pStyle w:val="Heading1"/>
      </w:pPr>
      <w:r>
        <w:t>4. Схема базы данных и связи</w:t>
      </w:r>
    </w:p>
    <w:p>
      <w:r>
        <w:t>Ниже показана укрупнённая ER-диаграмма основных доменных сущностей. Для полного реестра полей и ограничений см. раздел 5.</w:t>
      </w:r>
    </w:p>
    <w:p>
      <w:r>
        <w:drawing>
          <wp:inline xmlns:a="http://schemas.openxmlformats.org/drawingml/2006/main" xmlns:pic="http://schemas.openxmlformats.org/drawingml/2006/picture">
            <wp:extent cx="6309360" cy="3101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Общие замечания по схеме</w:t>
      </w:r>
    </w:p>
    <w:p>
      <w:pPr>
        <w:pStyle w:val="ListBullet"/>
      </w:pPr>
      <w:r>
        <w:t>Схема получена из AppDbContextModelSnapshot (⚠️ повреждён, не использовать как источник истины), а не из ручной документации; именно snapshot считается источником истины по типам колонок и индексам.</w:t>
      </w:r>
    </w:p>
    <w:p>
      <w:pPr>
        <w:pStyle w:val="ListBullet"/>
      </w:pPr>
      <w:r>
        <w:t>В snapshot присутствуют Identity-таблицы (AspNetUsers, AspNetRoles и др.), доменные таблицы BazaR и вспомогательные сущности.</w:t>
      </w:r>
    </w:p>
    <w:p>
      <w:pPr>
        <w:pStyle w:val="ListBullet"/>
      </w:pPr>
      <w:r>
        <w:t>В snapshot обнаружены merge-конфликтные маркеры, что само по себе является дефектом репозитория и может приводить к некомпилируемому состоянию проекта.</w:t>
      </w:r>
    </w:p>
    <w:p>
      <w:pPr>
        <w:pStyle w:val="ListBullet"/>
      </w:pPr>
      <w:r>
        <w:t>Таблица VisitingModel (⚠️ отсутствует в проекте, упоминание ошибочно)s присутствует в snapshot и используется в AdminController, но файл модели VisitingModel (⚠️ отсутствует в проекте, упоминание ошибочно) в каталоге Models отсутствует.</w:t>
      </w:r>
    </w:p>
    <w:p>
      <w:pPr>
        <w:pStyle w:val="Heading2"/>
      </w:pPr>
      <w:r>
        <w:t>4.2 Реестр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Сущность</w:t>
            </w:r>
          </w:p>
        </w:tc>
        <w:tc>
          <w:tcPr>
            <w:tcW w:type="dxa" w:w="2381"/>
            <w:shd w:fill="D9EAF7"/>
          </w:tcPr>
          <w:p>
            <w:r>
              <w:rPr>
                <w:b/>
                <w:sz w:val="17"/>
              </w:rPr>
              <w:t>Таблица</w:t>
            </w:r>
          </w:p>
        </w:tc>
        <w:tc>
          <w:tcPr>
            <w:tcW w:type="dxa" w:w="680"/>
            <w:shd w:fill="D9EAF7"/>
          </w:tcPr>
          <w:p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850"/>
            <w:shd w:fill="D9EAF7"/>
          </w:tcPr>
          <w:p>
            <w:r>
              <w:rPr>
                <w:b/>
                <w:sz w:val="17"/>
              </w:rPr>
              <w:t>Индексы</w:t>
            </w:r>
          </w:p>
        </w:tc>
        <w:tc>
          <w:tcPr>
            <w:tcW w:type="dxa" w:w="567"/>
            <w:shd w:fill="D9EAF7"/>
          </w:tcPr>
          <w:p>
            <w:r>
              <w:rPr>
                <w:b/>
                <w:sz w:val="17"/>
              </w:rPr>
              <w:t>FK</w:t>
            </w:r>
          </w:p>
        </w:tc>
        <w:tc>
          <w:tcPr>
            <w:tcW w:type="dxa" w:w="1984"/>
            <w:shd w:fill="D9EAF7"/>
          </w:tcPr>
          <w:p>
            <w:r>
              <w:rPr>
                <w:b/>
                <w:sz w:val="17"/>
              </w:rPr>
              <w:t>Конфликтные маркеры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AdditionalInfo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AdditionalInfos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BonusAccount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BonusAccounts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Brand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Brands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CartItem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CartItems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CategoryBrand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CategoryBrands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CategoryFilter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CategoryFilters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City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Cities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Complect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Complects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ComplectItem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ComplectItems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Delivery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Deliveries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DeliveryAddress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DeliveryAddresses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IdentityRole&lt;int&gt;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IdentityRoleClaim&lt;int&gt;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IdentityUserClaim&lt;int&gt;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IdentityUserLogin&lt;int&gt;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IdentityUserRole&lt;int&gt;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IdentityUserToken&lt;int&gt;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Items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ItemCharacteristic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ItemCharacteristics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ItemColor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ItemColors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LookedCard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LookedCards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MailingSetting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MailingSettings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Message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Messages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OrderItem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OrderItems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OrderRecipient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OrderRecipients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Pet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Pets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PremiumSubscription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PremiumSubscriptions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Promotion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Reviews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SearchItem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SearchItems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Usluga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Uslugi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VisitingModel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VisitingModels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Wallet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Wallets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WalletTransaction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WalletTransactions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WishlistItem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WishlistItems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Нет</w:t>
            </w:r>
          </w:p>
        </w:tc>
      </w:tr>
    </w:tbl>
    <w:p>
      <w:pPr>
        <w:pStyle w:val="Heading1"/>
      </w:pPr>
      <w:r>
        <w:t>5. Подробное описание сущностей БД</w:t>
      </w:r>
    </w:p>
    <w:p>
      <w:r>
        <w:t>Для каждой сущности приводятся: таблица, поля, индексы, внешние ключи и замечания. Identity-таблицы вынесены в отдельный подраздел, чтобы не перегружать доменную часть.</w:t>
      </w:r>
    </w:p>
    <w:p>
      <w:pPr>
        <w:pStyle w:val="Heading2"/>
      </w:pPr>
      <w:r>
        <w:t>5.1 User</w:t>
      </w:r>
    </w:p>
    <w:p>
      <w:r>
        <w:t>Таблица: AspNetUsers / AspNetRoles (в зависимости от сущности Identity)</w:t>
      </w:r>
    </w:p>
    <w:p>
      <w:r>
        <w:t>Пользователь приложения. Наследует IdentityUser&lt;int&gt;. В CLR-модели присутствуют дополнительные профильные поля и коллекции навигаций.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AccessFailedCount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BirthDate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DateOnly?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ConcurrencyStamp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nvarchar(256)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MaxLength=256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EmailConfirmed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FirstName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IsAdmin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LastName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LockoutEnabled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LockoutEnd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DateTimeOffset?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datetimeoffset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MiddleName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NormalizedEmail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nvarchar(256)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MaxLength=256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NormalizedUserName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nvarchar(256)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MaxLength=256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PasswordHash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Patronymic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PhoneNumber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PhoneNumberConfirmed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SecurityStamp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TwoFactorEnabled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nvarchar(256)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MaxLength=256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NormalizedEmail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NormalizedUserName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-</w:t>
            </w:r>
          </w:p>
        </w:tc>
      </w:tr>
    </w:tbl>
    <w:p>
      <w:pPr>
        <w:pStyle w:val="Heading2"/>
      </w:pPr>
      <w:r>
        <w:t>5.2 Item</w:t>
      </w:r>
    </w:p>
    <w:p>
      <w:r>
        <w:t>Таблица: Items</w:t>
      </w:r>
    </w:p>
    <w:p>
      <w:r>
        <w:t>Товар маркетплейса. Связан с Brand, Category и продавцом (User).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BrandId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CategoryId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Country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Desc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nvarchar(4000)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MaxLength=4000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Garantia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ImageUrl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MaxLength=500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IsAvailable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IsNoPercentCredit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IsReadyToSend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nvarchar(300)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MaxLength=300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SellerType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BrandId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CategoryId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BrandId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Brand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Brand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CategoryId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SellingItems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5.3 Category</w:t>
      </w:r>
    </w:p>
    <w:p>
      <w:r>
        <w:t>Таблица: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DisplayOrder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IconUrl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MaxLength=500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ImgUrl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MaxLength=500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ParentCategoryId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ParentCategoryId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ParentCategoryId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ParentCategory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SubCategories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Нет</w:t>
            </w:r>
          </w:p>
        </w:tc>
      </w:tr>
    </w:tbl>
    <w:p>
      <w:pPr>
        <w:pStyle w:val="Heading2"/>
      </w:pPr>
      <w:r>
        <w:t>5.4 Brand</w:t>
      </w:r>
    </w:p>
    <w:p>
      <w:r>
        <w:t>Таблица: Brands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Logo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MaxLength=500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-</w:t>
            </w:r>
          </w:p>
        </w:tc>
      </w:tr>
    </w:tbl>
    <w:p>
      <w:pPr>
        <w:pStyle w:val="Heading2"/>
      </w:pPr>
      <w:r>
        <w:t>5.5 CategoryBrand</w:t>
      </w:r>
    </w:p>
    <w:p>
      <w:r>
        <w:t>Таблица: CategoryBrands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CategoryId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BrandId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BrandId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BrandId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Brand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Brand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CategoryBrands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CategoryId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CategoryBrands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5.6 CategoryFilter</w:t>
      </w:r>
    </w:p>
    <w:p>
      <w:r>
        <w:t>Таблица: CategoryFilters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CategoryId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DisplayName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Key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nvarchar(100)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MaxLength=100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ValueType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CategoryId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CategoryId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Filters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5.7 CartItem</w:t>
      </w:r>
    </w:p>
    <w:p>
      <w:r>
        <w:t>Таблица: CartItems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UserId, 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CartItems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CartItems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5.8 WishlistItem</w:t>
      </w:r>
    </w:p>
    <w:p>
      <w:r>
        <w:t>Таблица: WishlistItems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UserId, 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WishlistItems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WishlistItems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5.9 Order</w:t>
      </w:r>
    </w:p>
    <w:p>
      <w:r>
        <w:t>Таблица: Orders</w:t>
      </w:r>
    </w:p>
    <w:p>
      <w:r>
        <w:t>Заказ пользователя. Содержит сумму, адрес, методы оплаты/доставки и коллекцию OrderItems.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MaxLength=500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CityId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DeliveryMethod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nvarchar(100)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MaxLength=100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MaxLength=50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PaymentMethod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MaxLength=50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PaymentStatus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MaxLength=50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MaxLength=50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TotalAmount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Ttn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nvarchar(100)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MaxLength=100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CityId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CityId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r>
        <w:br w:type="page"/>
      </w:r>
    </w:p>
    <w:p>
      <w:pPr>
        <w:pStyle w:val="Heading2"/>
      </w:pPr>
      <w:r>
        <w:t>5.10 OrderItem</w:t>
      </w:r>
    </w:p>
    <w:p>
      <w:r>
        <w:t>Таблица: OrderItems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OrderId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PriceAtMoment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OrderId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OrderItems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OrderId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Order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Order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OrderItems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5.11 Review</w:t>
      </w:r>
    </w:p>
    <w:p>
      <w:r>
        <w:t>Таблица: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Comment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Rating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Reviews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Reviews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5.12 City</w:t>
      </w:r>
    </w:p>
    <w:p>
      <w:r>
        <w:t>Таблица: Cities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nvarchar(100)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MaxLength=100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-</w:t>
            </w:r>
          </w:p>
        </w:tc>
      </w:tr>
    </w:tbl>
    <w:p>
      <w:pPr>
        <w:pStyle w:val="Heading2"/>
      </w:pPr>
      <w:r>
        <w:t>5.13 Delivery</w:t>
      </w:r>
    </w:p>
    <w:p>
      <w:r>
        <w:t>Таблица: Deliveries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DeliveryPlace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DeliveryTime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TimeSpan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PaymentType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SendingDate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SendingPlace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DeliveryVariants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5.14 DeliveryAddress</w:t>
      </w:r>
    </w:p>
    <w:p>
      <w:r>
        <w:t>Таблица: DeliveryAddresses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Apartment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Building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City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IsDefault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PostalCode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Street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DeliveryAddresses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5.15 OrderRecipient</w:t>
      </w:r>
    </w:p>
    <w:p>
      <w:r>
        <w:t>Таблица: OrderRecipients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FirstName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IsDefault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LastName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MiddleName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OrderRecipients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5.16 Wallet</w:t>
      </w:r>
    </w:p>
    <w:p>
      <w:r>
        <w:t>Таблица: Wallets</w:t>
      </w:r>
    </w:p>
    <w:p>
      <w:r>
        <w:t>Электронный кошелёк пользователя. Баланс и служебные поля пополнений.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Balance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LastReplenishment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LastReplenishmentAmount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MonthlySpent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5.17 WalletTransaction</w:t>
      </w:r>
    </w:p>
    <w:p>
      <w:r>
        <w:t>Таблица: WalletTransactions</w:t>
      </w:r>
    </w:p>
    <w:p>
      <w:r>
        <w:t>Журнал операций кошелька.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Amount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WalletId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WalletId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WalletId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r>
        <w:br w:type="page"/>
      </w:r>
    </w:p>
    <w:p>
      <w:pPr>
        <w:pStyle w:val="Heading2"/>
      </w:pPr>
      <w:r>
        <w:t>5.18 BonusAccount</w:t>
      </w:r>
    </w:p>
    <w:p>
      <w:r>
        <w:t>Таблица: BonusAccounts</w:t>
      </w:r>
    </w:p>
    <w:p>
      <w:r>
        <w:t>Агрегат бонусной системы. В текущей реализации используется для хранения баланса, но не имеет журнала операций.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AccrualRate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ExpirationDate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MonthlyAccrued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MonthlySpent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TotalBalance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5.19 PremiumSubscription</w:t>
      </w:r>
    </w:p>
    <w:p>
      <w:r>
        <w:t>Таблица: PremiumSubscriptions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AutoRenewal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EndDate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IsActive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MonthlyPrice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PlanType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StartDate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5.20 MailingSetting</w:t>
      </w:r>
    </w:p>
    <w:p>
      <w:r>
        <w:t>Таблица: MailingSettings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NewsAndUpdates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PersonalRecommendations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PreferredFrequency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ProductAlerts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SpecialOffers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UpdatedAt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WeeklyDigest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5.21 Message</w:t>
      </w:r>
    </w:p>
    <w:p>
      <w:r>
        <w:t>Таблица: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IsRead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SenderId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SenderName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5.22 LookedCard</w:t>
      </w:r>
    </w:p>
    <w:p>
      <w:r>
        <w:t>Таблица: LookedCards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IsLooked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LookedAt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ViewCount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5.23 Pet</w:t>
      </w:r>
    </w:p>
    <w:p>
      <w:r>
        <w:t>Таблица: Pets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Breed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Pets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5.24 AdditionalInfo</w:t>
      </w:r>
    </w:p>
    <w:p>
      <w:r>
        <w:t>Таблица: AdditionalInfos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Key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AdditionalInfos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5.25 Complect</w:t>
      </w:r>
    </w:p>
    <w:p>
      <w:r>
        <w:t>Таблица: Complects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-</w:t>
            </w:r>
          </w:p>
        </w:tc>
      </w:tr>
    </w:tbl>
    <w:p>
      <w:pPr>
        <w:pStyle w:val="Heading2"/>
      </w:pPr>
      <w:r>
        <w:t>5.26 ComplectItem</w:t>
      </w:r>
    </w:p>
    <w:p>
      <w:r>
        <w:t>Таблица: ComplectItems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ComplectId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ComplectId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Complect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Complect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ComplectItems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Restrict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5.27 ItemCharacteristic</w:t>
      </w:r>
    </w:p>
    <w:p>
      <w:r>
        <w:t>Таблица: ItemCharacteristics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Key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nvarchar(500)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MaxLength=500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Characteristics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5.28 ItemColor</w:t>
      </w:r>
    </w:p>
    <w:p>
      <w:r>
        <w:t>Таблица: ItemColors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nvarchar(100)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MaxLength=100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Colors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5.29 Usluga</w:t>
      </w:r>
    </w:p>
    <w:p>
      <w:r>
        <w:t>Таблица: Uslugi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nvarchar(1000)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MaxLength=1000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nvarchar(200)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NULL, MaxLength=200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ItemId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Uslugi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Many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Да</w:t>
            </w:r>
          </w:p>
        </w:tc>
      </w:tr>
    </w:tbl>
    <w:p>
      <w:pPr>
        <w:pStyle w:val="Heading2"/>
      </w:pPr>
      <w:r>
        <w:t>5.30 Promotion</w:t>
      </w:r>
    </w:p>
    <w:p>
      <w:r>
        <w:t>Таблица: Promotions</w:t>
      </w:r>
    </w:p>
    <w:p>
      <w:r>
        <w:t>Промокод. В текущей модели содержит Number и DiscountAmount.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DiscountAmount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decimal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decimal(18,2)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-</w:t>
            </w:r>
          </w:p>
        </w:tc>
      </w:tr>
    </w:tbl>
    <w:p>
      <w:pPr>
        <w:pStyle w:val="Heading2"/>
      </w:pPr>
      <w:r>
        <w:t>5.31 SearchItem</w:t>
      </w:r>
    </w:p>
    <w:p>
      <w:r>
        <w:t>Таблица: SearchItems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NOT NULL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NON-UNIQUE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-</w:t>
            </w:r>
          </w:p>
        </w:tc>
      </w:tr>
    </w:tbl>
    <w:p>
      <w:r>
        <w:br w:type="page"/>
      </w:r>
    </w:p>
    <w:p>
      <w:pPr>
        <w:pStyle w:val="Heading2"/>
      </w:pPr>
      <w:r>
        <w:t>5.32 VisitingModel (⚠️ отсутствует в проекте, упоминание ошибочно)</w:t>
      </w:r>
    </w:p>
    <w:p>
      <w:r>
        <w:t>Таблица: VisitingModel (⚠️ отсутствует в проекте, упоминание ошибочно)s</w:t>
      </w:r>
    </w:p>
    <w:p>
      <w:r>
        <w:t>Сущность обнаружена в миграциях и AdminController, но модельный класс в каталоге Models отсутствует.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7"/>
              </w:rPr>
              <w:t>CLR type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7"/>
              </w:rPr>
              <w:t>DB type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  <w:sz w:val="17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Identity/Generated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ActionName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ControllerName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OrderId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int?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SearchFiltersJson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nvarchar(max)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userAction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Индексы: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Колонки</w:t>
            </w:r>
          </w:p>
        </w:tc>
        <w:tc>
          <w:tcPr>
            <w:tcW w:type="dxa" w:w="3798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510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  <w:t>-</w:t>
            </w:r>
          </w:p>
        </w:tc>
      </w:tr>
    </w:tbl>
    <w:p>
      <w:r>
        <w:t>Внешние ключи и навигации: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FK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17"/>
            <w:shd w:fill="D9EAF7"/>
          </w:tcPr>
          <w:p>
            <w:r>
              <w:rPr>
                <w:b/>
                <w:sz w:val="16"/>
              </w:rPr>
              <w:t>Navigation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6"/>
              </w:rPr>
              <w:t>Back nav</w:t>
            </w:r>
          </w:p>
        </w:tc>
        <w:tc>
          <w:tcPr>
            <w:tcW w:type="dxa" w:w="907"/>
            <w:shd w:fill="D9EAF7"/>
          </w:tcPr>
          <w:p>
            <w:r>
              <w:rPr>
                <w:b/>
                <w:sz w:val="16"/>
              </w:rPr>
              <w:t>With*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OnDelete</w:t>
            </w:r>
          </w:p>
        </w:tc>
        <w:tc>
          <w:tcPr>
            <w:tcW w:type="dxa" w:w="794"/>
            <w:shd w:fill="D9EAF7"/>
          </w:tcPr>
          <w:p>
            <w:r>
              <w:rPr>
                <w:b/>
                <w:sz w:val="16"/>
              </w:rPr>
              <w:t>Required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-</w:t>
            </w:r>
          </w:p>
        </w:tc>
      </w:tr>
    </w:tbl>
    <w:p>
      <w:r>
        <w:br w:type="page"/>
      </w:r>
    </w:p>
    <w:p>
      <w:pPr>
        <w:pStyle w:val="Heading2"/>
      </w:pPr>
      <w:r>
        <w:t>5.99 Identity-таблицы</w:t>
      </w:r>
    </w:p>
    <w:p>
      <w:r>
        <w:t>Identity-таблицы описаны кратко, так как их структура в основном стандартна для ASP.NET Identity.</w:t>
      </w:r>
    </w:p>
    <w:p>
      <w:pPr>
        <w:pStyle w:val="Heading3"/>
      </w:pPr>
      <w:r>
        <w:t>IdentityRole&lt;int&gt;</w:t>
      </w:r>
    </w:p>
    <w:p>
      <w:r>
        <w:t>Таблица: AspNetUsers / AspNetRoles (в зависимости от сущности Identity)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551"/>
            <w:shd w:fill="D9EAF7"/>
          </w:tcPr>
          <w:p>
            <w:r>
              <w:rPr>
                <w:b/>
                <w:sz w:val="16"/>
              </w:rPr>
              <w:t>CLR type</w:t>
            </w:r>
          </w:p>
        </w:tc>
        <w:tc>
          <w:tcPr>
            <w:tcW w:type="dxa" w:w="3515"/>
            <w:shd w:fill="D9EAF7"/>
          </w:tcPr>
          <w:p>
            <w:r>
              <w:rPr>
                <w:b/>
                <w:sz w:val="16"/>
              </w:rPr>
              <w:t>DB type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ConcurrencyStamp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nvarchar(256)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NormalizedName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nvarchar(256)</w:t>
            </w:r>
          </w:p>
        </w:tc>
      </w:tr>
    </w:tbl>
    <w:p>
      <w:pPr>
        <w:pStyle w:val="Heading3"/>
      </w:pPr>
      <w:r>
        <w:t>IdentityRoleClaim&lt;int&gt;</w:t>
      </w:r>
    </w:p>
    <w:p>
      <w:r>
        <w:t>Таблица: AspNetUsers / AspNetRoles (в зависимости от сущности Identity)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551"/>
            <w:shd w:fill="D9EAF7"/>
          </w:tcPr>
          <w:p>
            <w:r>
              <w:rPr>
                <w:b/>
                <w:sz w:val="16"/>
              </w:rPr>
              <w:t>CLR type</w:t>
            </w:r>
          </w:p>
        </w:tc>
        <w:tc>
          <w:tcPr>
            <w:tcW w:type="dxa" w:w="3515"/>
            <w:shd w:fill="D9EAF7"/>
          </w:tcPr>
          <w:p>
            <w:r>
              <w:rPr>
                <w:b/>
                <w:sz w:val="16"/>
              </w:rPr>
              <w:t>DB type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ClaimType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ClaimValue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RoleId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IdentityUserClaim&lt;int&gt;</w:t>
      </w:r>
    </w:p>
    <w:p>
      <w:r>
        <w:t>Таблица: AspNetUsers / AspNetRoles (в зависимости от сущности Identity)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551"/>
            <w:shd w:fill="D9EAF7"/>
          </w:tcPr>
          <w:p>
            <w:r>
              <w:rPr>
                <w:b/>
                <w:sz w:val="16"/>
              </w:rPr>
              <w:t>CLR type</w:t>
            </w:r>
          </w:p>
        </w:tc>
        <w:tc>
          <w:tcPr>
            <w:tcW w:type="dxa" w:w="3515"/>
            <w:shd w:fill="D9EAF7"/>
          </w:tcPr>
          <w:p>
            <w:r>
              <w:rPr>
                <w:b/>
                <w:sz w:val="16"/>
              </w:rPr>
              <w:t>DB type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ClaimType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ClaimValue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IdentityUserLogin&lt;int&gt;</w:t>
      </w:r>
    </w:p>
    <w:p>
      <w:r>
        <w:t>Таблица: AspNetUsers / AspNetRoles (в зависимости от сущности Identity)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551"/>
            <w:shd w:fill="D9EAF7"/>
          </w:tcPr>
          <w:p>
            <w:r>
              <w:rPr>
                <w:b/>
                <w:sz w:val="16"/>
              </w:rPr>
              <w:t>CLR type</w:t>
            </w:r>
          </w:p>
        </w:tc>
        <w:tc>
          <w:tcPr>
            <w:tcW w:type="dxa" w:w="3515"/>
            <w:shd w:fill="D9EAF7"/>
          </w:tcPr>
          <w:p>
            <w:r>
              <w:rPr>
                <w:b/>
                <w:sz w:val="16"/>
              </w:rPr>
              <w:t>DB type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LoginProvider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nvarchar(450)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ProviderKey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nvarchar(450)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ProviderDisplayName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IdentityUserRole&lt;int&gt;</w:t>
      </w:r>
    </w:p>
    <w:p>
      <w:r>
        <w:t>Таблица: AspNetUsers / AspNetRoles (в зависимости от сущности Identity)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551"/>
            <w:shd w:fill="D9EAF7"/>
          </w:tcPr>
          <w:p>
            <w:r>
              <w:rPr>
                <w:b/>
                <w:sz w:val="16"/>
              </w:rPr>
              <w:t>CLR type</w:t>
            </w:r>
          </w:p>
        </w:tc>
        <w:tc>
          <w:tcPr>
            <w:tcW w:type="dxa" w:w="3515"/>
            <w:shd w:fill="D9EAF7"/>
          </w:tcPr>
          <w:p>
            <w:r>
              <w:rPr>
                <w:b/>
                <w:sz w:val="16"/>
              </w:rPr>
              <w:t>DB type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RoleId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IdentityUserToken&lt;int&gt;</w:t>
      </w:r>
    </w:p>
    <w:p>
      <w:r>
        <w:t>Таблица: AspNetUsers / AspNetRoles (в зависимости от сущности Identity)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551"/>
            <w:shd w:fill="D9EAF7"/>
          </w:tcPr>
          <w:p>
            <w:r>
              <w:rPr>
                <w:b/>
                <w:sz w:val="16"/>
              </w:rPr>
              <w:t>CLR type</w:t>
            </w:r>
          </w:p>
        </w:tc>
        <w:tc>
          <w:tcPr>
            <w:tcW w:type="dxa" w:w="3515"/>
            <w:shd w:fill="D9EAF7"/>
          </w:tcPr>
          <w:p>
            <w:r>
              <w:rPr>
                <w:b/>
                <w:sz w:val="16"/>
              </w:rPr>
              <w:t>DB type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UserId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LoginProvider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nvarchar(450)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nvarchar(450)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Value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nvarchar(max)</w:t>
            </w:r>
          </w:p>
        </w:tc>
      </w:tr>
    </w:tbl>
    <w:p>
      <w:r>
        <w:br w:type="page"/>
      </w:r>
    </w:p>
    <w:p>
      <w:pPr>
        <w:pStyle w:val="Heading1"/>
      </w:pPr>
      <w:r>
        <w:t>6. Интерфейс IItemRepository и реализация ItemRepository</w:t>
      </w:r>
    </w:p>
    <w:p>
      <w:r>
        <w:t>Ниже документирован контракт IItemRepository и фактическая реализация ItemRepository. Описание основано на сигнатурах интерфейса и телах методов в Repository/ItemRepository.cs.</w:t>
      </w:r>
    </w:p>
    <w:p>
      <w:pPr>
        <w:pStyle w:val="Heading2"/>
      </w:pPr>
      <w:r>
        <w:t>6.1 Реестр методов IItemRepository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551"/>
            <w:shd w:fill="D9EAF7"/>
          </w:tcPr>
          <w:p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Возвращаемое значение</w:t>
            </w:r>
          </w:p>
        </w:tc>
        <w:tc>
          <w:tcPr>
            <w:tcW w:type="dxa" w:w="4535"/>
            <w:shd w:fill="D9EAF7"/>
          </w:tcPr>
          <w:p>
            <w:r>
              <w:rPr>
                <w:b/>
                <w:sz w:val="17"/>
              </w:rPr>
              <w:t>Параметры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GetAll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GetById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Item?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GetByCategory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categoryId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GetByBrand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brandId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string query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Filter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int? categoryId, int? brandId, decimal? minPrice, decimal? maxPrice, bool? isAvailable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GetAllCategories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List&lt;Category&gt;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GetAllCategoriesWithFilters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List&lt;Category&gt;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GetMainCategories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List&lt;Category&gt;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GetSubCategories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List&lt;Category&gt;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parentCategoryId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GetCategoryById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Category?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GetCategoryWithSubCategories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Category?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GetCategoryPath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List&lt;Category&gt;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categoryId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GetAllBrands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List&lt;Brand&gt;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GetBrandById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Brand?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GetBrandsByCategory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List&lt;Brand&gt;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categoryId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GetFilterValues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Dictionary&lt;string, List&lt;string&gt;&gt;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categoryId, string filterKey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FilterWithDynamicFilters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int? categoryId, Dictionary&lt;string, string&gt; dynamicFilters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Create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Item item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Update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Item?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id, Item item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AddReview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itemId, Review review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RemoveReview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reviewId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AddCharacteristic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itemId, ItemCharacteristic characteristic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RemoveCharacteristic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characteristicId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AddUsluga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itemId, Usluga usluga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RemoveUsluga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uslugaId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AddDeliveryVariant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itemId, Delivery delivery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RemoveDeliveryVariant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deliveryId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Save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FilterWithCharacteristicFilters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int? categoryId, Dictionary&lt;string, List&lt;string&gt;&gt; filters</w:t>
            </w:r>
          </w:p>
        </w:tc>
      </w:tr>
    </w:tbl>
    <w:p>
      <w:pPr>
        <w:pStyle w:val="Heading2"/>
      </w:pPr>
      <w:r>
        <w:t>6.2 GetAll</w:t>
      </w:r>
    </w:p>
    <w:p>
      <w:r>
        <w:t>Сигнатура: List&lt;Item&gt; GetAll()</w:t>
      </w:r>
    </w:p>
    <w:p>
      <w:r>
        <w:t>Назначение: Возвращает полный список товаров с ключевыми навигациями.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_context.Items</w:t>
        <w:br/>
        <w:t xml:space="preserve">                .Include(i =&gt; i.Brand)</w:t>
        <w:br/>
        <w:t xml:space="preserve">                .Include(i =&gt; i.Category)</w:t>
        <w:br/>
        <w:t xml:space="preserve">                .Include(i =&gt; i.Colors)</w:t>
        <w:br/>
        <w:t xml:space="preserve">                .Include(i =&gt; i.Reviews)</w:t>
        <w:br/>
        <w:t xml:space="preserve">                .Include(i =&gt; i.Characteristics)</w:t>
        <w:br/>
        <w:t xml:space="preserve">                .Include(i =&gt; i.Uslugi)</w:t>
        <w:br/>
        <w:t xml:space="preserve">                .Include(i =&gt; i.DeliveryVariants)</w:t>
        <w:br/>
        <w:t xml:space="preserve">                .Include(i =&gt; i.User)</w:t>
        <w:br/>
        <w:t xml:space="preserve">                .ToList();</w:t>
      </w:r>
    </w:p>
    <w:p>
      <w:pPr>
        <w:pStyle w:val="Heading2"/>
      </w:pPr>
      <w:r>
        <w:t>6.3 GetById</w:t>
      </w:r>
    </w:p>
    <w:p>
      <w:r>
        <w:t>Сигнатура: Item? GetById(int id)</w:t>
      </w:r>
    </w:p>
    <w:p>
      <w:r>
        <w:t>Назначение: Возвращает карточку товара по ID.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_context.Items</w:t>
        <w:br/>
        <w:t xml:space="preserve">                .Include(i =&gt; i.Brand)</w:t>
        <w:br/>
        <w:t xml:space="preserve">                .Include(i =&gt; i.Category)</w:t>
        <w:br/>
        <w:t xml:space="preserve">                .Include(i =&gt; i.Colors)</w:t>
        <w:br/>
        <w:t xml:space="preserve">                .Include(i =&gt; i.Reviews)</w:t>
        <w:br/>
        <w:t xml:space="preserve">                    .ThenInclude(r =&gt; r.User)</w:t>
        <w:br/>
        <w:t xml:space="preserve">                .Include(i =&gt; i.Characteristics)</w:t>
        <w:br/>
        <w:t xml:space="preserve">                .Include(i =&gt; i.Uslugi)</w:t>
        <w:br/>
        <w:t xml:space="preserve">                .Include(i =&gt; i.DeliveryVariants)</w:t>
        <w:br/>
        <w:t xml:space="preserve">                .Include(i =&gt; i.User)</w:t>
        <w:br/>
        <w:t xml:space="preserve">                .FirstOrDefault(i =&gt; i.Id == id);</w:t>
      </w:r>
    </w:p>
    <w:p>
      <w:pPr>
        <w:pStyle w:val="Heading2"/>
      </w:pPr>
      <w:r>
        <w:t>6.4 GetByCategory</w:t>
      </w:r>
    </w:p>
    <w:p>
      <w:r>
        <w:t>Сигнатура: List&lt;Item&gt; GetByCategory(int categoryId)</w:t>
      </w:r>
    </w:p>
    <w:p>
      <w:r>
        <w:t>Назначение: Возвращает товары выбранной категории.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_context.Items</w:t>
        <w:br/>
        <w:t xml:space="preserve">                .Where(i =&gt; i.CategoryId == categoryId)</w:t>
        <w:br/>
        <w:t xml:space="preserve">                .Include(i =&gt; i.Brand)</w:t>
        <w:br/>
        <w:t xml:space="preserve">                .Include(i =&gt; i.Reviews)</w:t>
        <w:br/>
        <w:t xml:space="preserve">                .ToList();</w:t>
      </w:r>
    </w:p>
    <w:p>
      <w:pPr>
        <w:pStyle w:val="Heading2"/>
      </w:pPr>
      <w:r>
        <w:t>6.5 GetByBrand</w:t>
      </w:r>
    </w:p>
    <w:p>
      <w:r>
        <w:t>Сигнатура: List&lt;Item&gt; GetByBrand(int brandId)</w:t>
      </w:r>
    </w:p>
    <w:p>
      <w:r>
        <w:t>Назначение: Возвращает товары выбранного бренда.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_context.Items</w:t>
        <w:br/>
        <w:t xml:space="preserve">                .Where(i =&gt; i.BrandId == brandId)</w:t>
        <w:br/>
        <w:t xml:space="preserve">                .Include(i =&gt; i.Category)</w:t>
        <w:br/>
        <w:t xml:space="preserve">                .Include(i =&gt; i.Reviews)</w:t>
        <w:br/>
        <w:t xml:space="preserve">                .ToList();</w:t>
      </w:r>
    </w:p>
    <w:p>
      <w:pPr>
        <w:pStyle w:val="Heading2"/>
      </w:pPr>
      <w:r>
        <w:t>6.6 Search</w:t>
      </w:r>
    </w:p>
    <w:p>
      <w:r>
        <w:t>Сигнатура: List&lt;Item&gt; Search(string query)</w:t>
      </w:r>
    </w:p>
    <w:p>
      <w:r>
        <w:t>Назначение: Ищет товары по Name и Desc.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Поиск реализован через Contains по Name и Desc без полнотекстового поиска и без пагинации.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if (string.IsNullOrWhiteSpace(query))</w:t>
        <w:br/>
        <w:t xml:space="preserve">                return new List&lt;Item&gt;();</w:t>
        <w:br/>
        <w:br/>
        <w:t xml:space="preserve">            return _context.Items</w:t>
        <w:br/>
        <w:t xml:space="preserve">                .Where(i =&gt; i.Name.Contains(query) ||</w:t>
        <w:br/>
        <w:t xml:space="preserve">                           (i.Desc != null &amp;&amp; i.Desc.Contains(query)))</w:t>
        <w:br/>
        <w:t xml:space="preserve">                .Include(i =&gt; i.Brand)</w:t>
        <w:br/>
        <w:t xml:space="preserve">                .Include(i =&gt; i.Category)</w:t>
        <w:br/>
        <w:t xml:space="preserve">                .Include(i =&gt; i.Reviews)</w:t>
        <w:br/>
        <w:t xml:space="preserve">                .ToList();</w:t>
      </w:r>
    </w:p>
    <w:p>
      <w:pPr>
        <w:pStyle w:val="Heading2"/>
      </w:pPr>
      <w:r>
        <w:t>6.7 Filter</w:t>
      </w:r>
    </w:p>
    <w:p>
      <w:r>
        <w:t>Сигнатура: List&lt;Item&gt; Filter(int? categoryId, int? brandId, decimal? minPrice, decimal? maxPrice, bool? isAvailable)</w:t>
      </w:r>
    </w:p>
    <w:p>
      <w:r>
        <w:t>Назначение: Фильтрует товары по категории, бренду, цене и наличию.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var query = _context.Items.AsQueryable();</w:t>
        <w:br/>
        <w:br/>
        <w:t xml:space="preserve">            if (categoryId.HasValue)</w:t>
        <w:br/>
        <w:t xml:space="preserve">                query = query.Where(i =&gt; i.CategoryId == categoryId.Value);</w:t>
        <w:br/>
        <w:br/>
        <w:t xml:space="preserve">            if (brandId.HasValue)</w:t>
        <w:br/>
        <w:t xml:space="preserve">                query = query.Where(i =&gt; i.BrandId == brandId.Value);</w:t>
        <w:br/>
        <w:br/>
        <w:t xml:space="preserve">            if (minPrice.HasValue)</w:t>
        <w:br/>
        <w:t xml:space="preserve">                query = query.Where(i =&gt; i.Price &gt;= minPrice.Value);</w:t>
        <w:br/>
        <w:br/>
        <w:t xml:space="preserve">            if (maxPrice.HasValue)</w:t>
        <w:br/>
        <w:t xml:space="preserve">                query = query.Where(i =&gt; i.Price &lt;= maxPrice.Value);</w:t>
      </w:r>
    </w:p>
    <w:p>
      <w:pPr>
        <w:pStyle w:val="Heading2"/>
      </w:pPr>
      <w:r>
        <w:t>6.8 GetAllCategories</w:t>
      </w:r>
    </w:p>
    <w:p>
      <w:r>
        <w:t>Сигнатура: List&lt;Category&gt; GetAllCategories()</w:t>
      </w:r>
    </w:p>
    <w:p>
      <w:r>
        <w:t>Назначение: Получает все категории.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_context.Categories</w:t>
        <w:br/>
        <w:t xml:space="preserve">                .OrderBy(c =&gt; c.DisplayOrder)</w:t>
        <w:br/>
        <w:t xml:space="preserve">                .ToList();</w:t>
      </w:r>
    </w:p>
    <w:p>
      <w:pPr>
        <w:pStyle w:val="Heading2"/>
      </w:pPr>
      <w:r>
        <w:t>6.9 GetAllCategoriesWithFilters</w:t>
      </w:r>
    </w:p>
    <w:p>
      <w:r>
        <w:t>Сигнатура: List&lt;Category&gt; GetAllCategoriesWithFilters()</w:t>
      </w:r>
    </w:p>
    <w:p>
      <w:r>
        <w:t>Назначение: Получает категории вместе с брендами и фильтрами.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_context.Categories</w:t>
        <w:br/>
        <w:t xml:space="preserve">                .Include(c =&gt; c.CategoryBrands)</w:t>
        <w:br/>
        <w:t xml:space="preserve">                    .ThenInclude(cb =&gt; cb.Brand)</w:t>
        <w:br/>
        <w:t xml:space="preserve">                .Include(c =&gt; c.Filters)</w:t>
        <w:br/>
        <w:t xml:space="preserve">                .Include(c =&gt; c.SubCategories)</w:t>
        <w:br/>
        <w:t xml:space="preserve">                .OrderBy(c =&gt; c.DisplayOrder)</w:t>
        <w:br/>
        <w:t xml:space="preserve">                .ToList();</w:t>
      </w:r>
    </w:p>
    <w:p>
      <w:pPr>
        <w:pStyle w:val="Heading2"/>
      </w:pPr>
      <w:r>
        <w:t>6.10 GetMainCategories</w:t>
      </w:r>
    </w:p>
    <w:p>
      <w:r>
        <w:t>Сигнатура: List&lt;Category&gt; GetMainCategories()</w:t>
      </w:r>
    </w:p>
    <w:p>
      <w:r>
        <w:t>Назначение: Возвращает только корневые категории.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_context.Categories</w:t>
        <w:br/>
        <w:t xml:space="preserve">                .Where(c =&gt; c.ParentCategoryId == null)</w:t>
        <w:br/>
        <w:t xml:space="preserve">                .OrderBy(c =&gt; c.DisplayOrder)</w:t>
        <w:br/>
        <w:t xml:space="preserve">                .ToList();</w:t>
      </w:r>
    </w:p>
    <w:p>
      <w:pPr>
        <w:pStyle w:val="Heading2"/>
      </w:pPr>
      <w:r>
        <w:t>6.11 GetSubCategories</w:t>
      </w:r>
    </w:p>
    <w:p>
      <w:r>
        <w:t>Сигнатура: List&lt;Category&gt; GetSubCategories(int parentCategoryId)</w:t>
      </w:r>
    </w:p>
    <w:p>
      <w:r>
        <w:t>Назначение: Возвращает дочерние категории по parent ID.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_context.Categories</w:t>
        <w:br/>
        <w:t xml:space="preserve">                .Where(c =&gt; c.ParentCategoryId == parentCategoryId)</w:t>
        <w:br/>
        <w:t xml:space="preserve">                .OrderBy(c =&gt; c.DisplayOrder)</w:t>
        <w:br/>
        <w:t xml:space="preserve">                .ToList();</w:t>
      </w:r>
    </w:p>
    <w:p>
      <w:pPr>
        <w:pStyle w:val="Heading2"/>
      </w:pPr>
      <w:r>
        <w:t>6.12 GetCategoryById</w:t>
      </w:r>
    </w:p>
    <w:p>
      <w:r>
        <w:t>Сигнатура: Category? GetCategoryById(int id)</w:t>
      </w:r>
    </w:p>
    <w:p>
      <w:r>
        <w:t>Назначение: Возвращает категорию по ID.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_context.Categories</w:t>
        <w:br/>
        <w:t xml:space="preserve">                .Include(c =&gt; c.CategoryBrands)</w:t>
        <w:br/>
        <w:t xml:space="preserve">                    .ThenInclude(cb =&gt; cb.Brand)</w:t>
        <w:br/>
        <w:t xml:space="preserve">                .Include(c =&gt; c.Filters)</w:t>
        <w:br/>
        <w:t xml:space="preserve">                .Include(c =&gt; c.SubCategories)</w:t>
        <w:br/>
        <w:t xml:space="preserve">                .FirstOrDefault(c =&gt; c.Id == id);</w:t>
      </w:r>
    </w:p>
    <w:p>
      <w:pPr>
        <w:pStyle w:val="Heading2"/>
      </w:pPr>
      <w:r>
        <w:t>6.13 GetCategoryWithSubCategories</w:t>
      </w:r>
    </w:p>
    <w:p>
      <w:r>
        <w:t>Сигнатура: Category? GetCategoryWithSubCategories(int id)</w:t>
      </w:r>
    </w:p>
    <w:p>
      <w:r>
        <w:t>Назначение: Возвращает категорию вместе с подкатегориями.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_context.Categories</w:t>
        <w:br/>
        <w:t xml:space="preserve">                .Include(c =&gt; c.SubCategories)</w:t>
        <w:br/>
        <w:t xml:space="preserve">                    .ThenInclude(sc =&gt; sc.SubCategories)</w:t>
        <w:br/>
        <w:t xml:space="preserve">                .Include(c =&gt; c.CategoryBrands)</w:t>
        <w:br/>
        <w:t xml:space="preserve">                    .ThenInclude(cb =&gt; cb.Brand)</w:t>
        <w:br/>
        <w:t xml:space="preserve">                .Include(c =&gt; c.Filters)</w:t>
        <w:br/>
        <w:t xml:space="preserve">                .FirstOrDefault(c =&gt; c.Id == id);</w:t>
      </w:r>
    </w:p>
    <w:p>
      <w:pPr>
        <w:pStyle w:val="Heading2"/>
      </w:pPr>
      <w:r>
        <w:t>6.14 GetCategoryPath</w:t>
      </w:r>
    </w:p>
    <w:p>
      <w:r>
        <w:t>Сигнатура: List&lt;Category&gt; GetCategoryPath(int categoryId)</w:t>
      </w:r>
    </w:p>
    <w:p>
      <w:r>
        <w:t>Назначение: Строит breadcrumb-путь категории от корня.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var path = new List&lt;Category&gt;();</w:t>
        <w:br/>
        <w:t xml:space="preserve">            var current = _context.Categories.Find(categoryId);</w:t>
        <w:br/>
        <w:br/>
        <w:t xml:space="preserve">            while (current != null)</w:t>
        <w:br/>
        <w:t xml:space="preserve">            {</w:t>
        <w:br/>
        <w:t xml:space="preserve">                path.Insert(0, current);</w:t>
        <w:br/>
        <w:t xml:space="preserve">                current = current.ParentCategoryId.HasValue</w:t>
        <w:br/>
        <w:t xml:space="preserve">                    ? _context.Categories.Find(current.ParentCategoryId.Value)</w:t>
        <w:br/>
        <w:t xml:space="preserve">                    : null;</w:t>
        <w:br/>
        <w:t xml:space="preserve">            }</w:t>
        <w:br/>
        <w:br/>
        <w:t xml:space="preserve">            return path;</w:t>
      </w:r>
    </w:p>
    <w:p>
      <w:pPr>
        <w:pStyle w:val="Heading2"/>
      </w:pPr>
      <w:r>
        <w:t>6.15 GetAllBrands</w:t>
      </w:r>
    </w:p>
    <w:p>
      <w:r>
        <w:t>Сигнатура: List&lt;Brand&gt; GetAllBrands()</w:t>
      </w:r>
    </w:p>
    <w:p>
      <w:r>
        <w:t>Назначение: Получает все бренды.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_context.Brands</w:t>
        <w:br/>
        <w:t xml:space="preserve">                .OrderBy(b =&gt; b.Name)</w:t>
        <w:br/>
        <w:t xml:space="preserve">                .ToList();</w:t>
      </w:r>
    </w:p>
    <w:p>
      <w:pPr>
        <w:pStyle w:val="Heading2"/>
      </w:pPr>
      <w:r>
        <w:t>6.16 GetBrandById</w:t>
      </w:r>
    </w:p>
    <w:p>
      <w:r>
        <w:t>Сигнатура: Brand? GetBrandById(int id)</w:t>
      </w:r>
    </w:p>
    <w:p>
      <w:r>
        <w:t>Назначение: Возвращает бренд по ID.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_context.Brands</w:t>
        <w:br/>
        <w:t xml:space="preserve">                .Include(b =&gt; b.CategoryBrands)</w:t>
        <w:br/>
        <w:t xml:space="preserve">                    .ThenInclude(cb =&gt; cb.Category)</w:t>
        <w:br/>
        <w:t xml:space="preserve">                .Include(b =&gt; b.Items)</w:t>
        <w:br/>
        <w:t xml:space="preserve">                .FirstOrDefault(b =&gt; b.Id == id);</w:t>
      </w:r>
    </w:p>
    <w:p>
      <w:pPr>
        <w:pStyle w:val="Heading2"/>
      </w:pPr>
      <w:r>
        <w:t>6.17 GetBrandsByCategory</w:t>
      </w:r>
    </w:p>
    <w:p>
      <w:r>
        <w:t>Сигнатура: List&lt;Brand&gt; GetBrandsByCategory(int categoryId)</w:t>
      </w:r>
    </w:p>
    <w:p>
      <w:r>
        <w:t>Назначение: Получает бренды, доступные внутри категории.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_context.CategoryBrands</w:t>
        <w:br/>
        <w:t xml:space="preserve">                .Where(cb =&gt; cb.CategoryId == categoryId)</w:t>
        <w:br/>
        <w:t xml:space="preserve">                .Include(cb =&gt; cb.Brand)</w:t>
        <w:br/>
        <w:t xml:space="preserve">                .Select(cb =&gt; cb.Brand)</w:t>
        <w:br/>
        <w:t xml:space="preserve">                .OrderBy(b =&gt; b.Name)</w:t>
        <w:br/>
        <w:t xml:space="preserve">                .ToList();</w:t>
      </w:r>
    </w:p>
    <w:p>
      <w:pPr>
        <w:pStyle w:val="Heading2"/>
      </w:pPr>
      <w:r>
        <w:t>6.18 GetFilterValues</w:t>
      </w:r>
    </w:p>
    <w:p>
      <w:r>
        <w:t>Сигнатура: Dictionary&lt;string, List&lt;string&gt;&gt; GetFilterValues(int categoryId, string filterKey)</w:t>
      </w:r>
    </w:p>
    <w:p>
      <w:r>
        <w:t>Назначение: Возвращает значения фильтра по categoryId и filterKey.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pPr>
        <w:pStyle w:val="Heading2"/>
      </w:pPr>
      <w:r>
        <w:t>6.19 FilterWithDynamicFilters</w:t>
      </w:r>
    </w:p>
    <w:p>
      <w:r>
        <w:t>Сигнатура: List&lt;Item&gt; FilterWithDynamicFilters(int? categoryId, Dictionary&lt;string, string&gt; dynamicFilters)</w:t>
      </w:r>
    </w:p>
    <w:p>
      <w:r>
        <w:t>Назначение: Применяет словарь динамических фильтров.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pPr>
        <w:pStyle w:val="ListBullet"/>
      </w:pPr>
      <w:r>
        <w:t>Динамические фильтры применяются по ItemCharacteristic / CategoryFilter-подобной логике, в зависимости от тела метода.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var query = _context.Items</w:t>
        <w:br/>
        <w:t xml:space="preserve">                .Include(i =&gt; i.Brand)</w:t>
        <w:br/>
        <w:t xml:space="preserve">                .Include(i =&gt; i.Category)</w:t>
        <w:br/>
        <w:t xml:space="preserve">                .Include(i =&gt; i.Characteristics)</w:t>
        <w:br/>
        <w:t xml:space="preserve">                .Include(i =&gt; i.Reviews)</w:t>
        <w:br/>
        <w:t xml:space="preserve">                .AsQueryable();</w:t>
        <w:br/>
        <w:br/>
        <w:t xml:space="preserve">            if (categoryId.HasValue)</w:t>
        <w:br/>
        <w:t xml:space="preserve">            {</w:t>
        <w:br/>
        <w:t xml:space="preserve">                query = query.Where(i =&gt; i.CategoryId == categoryId.Value);</w:t>
        <w:br/>
        <w:t xml:space="preserve">            }</w:t>
        <w:br/>
        <w:br/>
        <w:t xml:space="preserve">            foreach (var filter in dynamicFilters)</w:t>
        <w:br/>
        <w:t xml:space="preserve">            {</w:t>
      </w:r>
    </w:p>
    <w:p>
      <w:pPr>
        <w:pStyle w:val="Heading2"/>
      </w:pPr>
      <w:r>
        <w:t>6.20 Create</w:t>
      </w:r>
    </w:p>
    <w:p>
      <w:r>
        <w:t>Сигнатура: bool Create(Item item)</w:t>
      </w:r>
    </w:p>
    <w:p>
      <w:r>
        <w:t>Назначение: Создаёт новый товар.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_context.Items.Add(item);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6.21 Update</w:t>
      </w:r>
    </w:p>
    <w:p>
      <w:r>
        <w:t>Сигнатура: Item? Update(int id, Item item)</w:t>
      </w:r>
    </w:p>
    <w:p>
      <w:r>
        <w:t>Назначение: Обновляет поля существующего товара.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Обновление записей в контексте.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existing = _context.Items.Find(id);</w:t>
        <w:br/>
        <w:t xml:space="preserve">                if (existing == null) return null;</w:t>
        <w:br/>
        <w:br/>
        <w:t xml:space="preserve">                existing.Name = item.Name;</w:t>
        <w:br/>
        <w:t xml:space="preserve">                existing.Desc = item.Desc;</w:t>
        <w:br/>
        <w:t xml:space="preserve">                existing.Price = item.Price;</w:t>
        <w:br/>
        <w:t xml:space="preserve">                existing.Garantia = item.Garantia;</w:t>
        <w:br/>
        <w:t xml:space="preserve">                existing.IsAvailable = item.IsAvailable;</w:t>
        <w:br/>
        <w:t xml:space="preserve">                existing.ImageUrl = item.ImageUrl;</w:t>
        <w:br/>
        <w:t xml:space="preserve">                existing.BrandId = item.BrandId;</w:t>
        <w:br/>
        <w:t xml:space="preserve">                existing.CategoryId = item.CategoryId;</w:t>
      </w:r>
    </w:p>
    <w:p>
      <w:pPr>
        <w:pStyle w:val="Heading2"/>
      </w:pPr>
      <w:r>
        <w:t>6.22 Delete</w:t>
      </w:r>
    </w:p>
    <w:p>
      <w:r>
        <w:t>Сигнатура: bool Delete(int id)</w:t>
      </w:r>
    </w:p>
    <w:p>
      <w:r>
        <w:t>Назначение: Удаляет товар.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item = _context.Items.Find(id);</w:t>
        <w:br/>
        <w:t xml:space="preserve">                if (item == null) return false;</w:t>
        <w:br/>
        <w:br/>
        <w:t xml:space="preserve">                _context.Items.Remove(item);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6.23 AddReview</w:t>
      </w:r>
    </w:p>
    <w:p>
      <w:r>
        <w:t>Сигнатура: bool AddReview(int itemId, Review review)</w:t>
      </w:r>
    </w:p>
    <w:p>
      <w:r>
        <w:t>Назначение: Добавляет отзыв к товару.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review.ItemId = itemId;</w:t>
        <w:br/>
        <w:t xml:space="preserve">                _context.Reviews.Add(review);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6.24 RemoveReview</w:t>
      </w:r>
    </w:p>
    <w:p>
      <w:r>
        <w:t>Сигнатура: bool RemoveReview(int reviewId)</w:t>
      </w:r>
    </w:p>
    <w:p>
      <w:r>
        <w:t>Назначение: Удаляет отзыв по reviewId.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review = _context.Reviews.Find(reviewId);</w:t>
        <w:br/>
        <w:t xml:space="preserve">                if (review == null) return false;</w:t>
        <w:br/>
        <w:br/>
        <w:t xml:space="preserve">                _context.Reviews.Remove(review);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6.25 AddCharacteristic</w:t>
      </w:r>
    </w:p>
    <w:p>
      <w:r>
        <w:t>Сигнатура: bool AddCharacteristic(int itemId, ItemCharacteristic characteristic)</w:t>
      </w:r>
    </w:p>
    <w:p>
      <w:r>
        <w:t>Назначение: Добавляет характеристику товару.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characteristic.ItemId = itemId;</w:t>
        <w:br/>
        <w:t xml:space="preserve">                _context.ItemCharacteristics.Add(characteristic);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6.26 RemoveCharacteristic</w:t>
      </w:r>
    </w:p>
    <w:p>
      <w:r>
        <w:t>Сигнатура: bool RemoveCharacteristic(int characteristicId)</w:t>
      </w:r>
    </w:p>
    <w:p>
      <w:r>
        <w:t>Назначение: Удаляет характеристику.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characteristic = _context.ItemCharacteristics.Find(characteristicId);</w:t>
        <w:br/>
        <w:t xml:space="preserve">                if (characteristic == null) return false;</w:t>
        <w:br/>
        <w:br/>
        <w:t xml:space="preserve">                _context.ItemCharacteristics.Remove(characteristic);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6.27 AddUsluga</w:t>
      </w:r>
    </w:p>
    <w:p>
      <w:r>
        <w:t>Сигнатура: bool AddUsluga(int itemId, Usluga usluga)</w:t>
      </w:r>
    </w:p>
    <w:p>
      <w:r>
        <w:t>Назначение: Добавляет услугу к товару.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usluga.ItemId = itemId;</w:t>
        <w:br/>
        <w:t xml:space="preserve">                _context.Uslugi.Add(usluga);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6.28 RemoveUsluga</w:t>
      </w:r>
    </w:p>
    <w:p>
      <w:r>
        <w:t>Сигнатура: bool RemoveUsluga(int uslugaId)</w:t>
      </w:r>
    </w:p>
    <w:p>
      <w:r>
        <w:t>Назначение: Удаляет услугу.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usluga = _context.Uslugi.Find(uslugaId);</w:t>
        <w:br/>
        <w:t xml:space="preserve">                if (usluga == null) return false;</w:t>
        <w:br/>
        <w:br/>
        <w:t xml:space="preserve">                _context.Uslugi.Remove(usluga);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6.29 AddDeliveryVariant</w:t>
      </w:r>
    </w:p>
    <w:p>
      <w:r>
        <w:t>Сигнатура: bool AddDeliveryVariant(int itemId, Delivery delivery)</w:t>
      </w:r>
    </w:p>
    <w:p>
      <w:r>
        <w:t>Назначение: Добавляет вариант доставки.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delivery.ItemId = itemId;</w:t>
        <w:br/>
        <w:t xml:space="preserve">                _context.Deliveries.Add(delivery);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6.30 RemoveDeliveryVariant</w:t>
      </w:r>
    </w:p>
    <w:p>
      <w:r>
        <w:t>Сигнатура: bool RemoveDeliveryVariant(int deliveryId)</w:t>
      </w:r>
    </w:p>
    <w:p>
      <w:r>
        <w:t>Назначение: Удаляет вариант доставки.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delivery = _context.Deliveries.Find(deliveryId);</w:t>
        <w:br/>
        <w:t xml:space="preserve">                if (delivery == null) return false;</w:t>
        <w:br/>
        <w:br/>
        <w:t xml:space="preserve">                _context.Deliveries.Remove(delivery);</w:t>
        <w:br/>
        <w:t xml:space="preserve">                return Save();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6.31 Save</w:t>
      </w:r>
    </w:p>
    <w:p>
      <w:r>
        <w:t>Сигнатура: bool Save()</w:t>
      </w:r>
    </w:p>
    <w:p>
      <w:r>
        <w:t>Назначение: Оборачивает SaveChanges с try/catch.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Метод возвращает bool и скрывает детали ошибки, что упрощает вызов, но усложняет диагностику.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6.32 FilterWithCharacteristicFilters</w:t>
      </w:r>
    </w:p>
    <w:p>
      <w:r>
        <w:t>Сигнатура: List&lt;Item&gt; FilterWithCharacteristicFilters(int? categoryId, Dictionary&lt;string, List&lt;string&gt;&gt; filters)</w:t>
      </w:r>
    </w:p>
    <w:p>
      <w:r>
        <w:t>Назначение: Фильтрует товары по множественным значениям характеристик.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var query = _context.Items</w:t>
        <w:br/>
        <w:t xml:space="preserve">                .Include(i =&gt; i.Brand)</w:t>
        <w:br/>
        <w:t xml:space="preserve">                .Include(i =&gt; i.Category)</w:t>
        <w:br/>
        <w:t xml:space="preserve">                .Include(i =&gt; i.Characteristics)</w:t>
        <w:br/>
        <w:t xml:space="preserve">                .Include(i =&gt; i.Reviews)</w:t>
        <w:br/>
        <w:t xml:space="preserve">                .AsQueryable();</w:t>
        <w:br/>
        <w:br/>
        <w:t xml:space="preserve">            if (categoryId.HasValue)</w:t>
        <w:br/>
        <w:t xml:space="preserve">            {</w:t>
        <w:br/>
        <w:t xml:space="preserve">                query = query.Where(i =&gt; i.CategoryId == categoryId.Value);</w:t>
        <w:br/>
        <w:t xml:space="preserve">            }</w:t>
        <w:br/>
        <w:br/>
        <w:t xml:space="preserve">            if (filters != null &amp;&amp; filters.Any())</w:t>
        <w:br/>
        <w:t xml:space="preserve">            {</w:t>
      </w:r>
    </w:p>
    <w:p>
      <w:r>
        <w:br w:type="page"/>
      </w:r>
    </w:p>
    <w:p>
      <w:pPr>
        <w:pStyle w:val="Heading1"/>
      </w:pPr>
      <w:r>
        <w:t>7. Интерфейс IUserDb и реализация UserRepository</w:t>
      </w:r>
    </w:p>
    <w:p>
      <w:r>
        <w:t>IUserDb отвечает за пользователей, корзину, избранное, товары на продаже и жизненный цикл заказов. UserRepository является конкретной реализацией этого контракта.</w:t>
      </w:r>
    </w:p>
    <w:p>
      <w:pPr>
        <w:pStyle w:val="Heading2"/>
      </w:pPr>
      <w:r>
        <w:t>7.1 Реестр методов IUserDb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551"/>
            <w:shd w:fill="D9EAF7"/>
          </w:tcPr>
          <w:p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2268"/>
            <w:shd w:fill="D9EAF7"/>
          </w:tcPr>
          <w:p>
            <w:r>
              <w:rPr>
                <w:b/>
                <w:sz w:val="17"/>
              </w:rPr>
              <w:t>Возвращаемое значение</w:t>
            </w:r>
          </w:p>
        </w:tc>
        <w:tc>
          <w:tcPr>
            <w:tcW w:type="dxa" w:w="4535"/>
            <w:shd w:fill="D9EAF7"/>
          </w:tcPr>
          <w:p>
            <w:r>
              <w:rPr>
                <w:b/>
                <w:sz w:val="17"/>
              </w:rPr>
              <w:t>Параметры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AddUser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User user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UpdateUser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User user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GetAllUsers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IQueryable&lt;User&gt;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GetUser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GetByEmail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string email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AddAdminRights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RemoveAdminRights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ChangePassword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string newPassword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AddToCart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int itemId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RemoveFromCart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int itemId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SetCartQuantity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int itemId, int quantity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ClearCart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GetCartItems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IQueryable&lt;Item&gt;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GetCartItemsWithQuantity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List&lt;CartItem&gt;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AddToWishList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int itemId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RemoveFromWishList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int itemId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GetWishList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IQueryable&lt;Item&gt;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AddItemToSell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Item item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RemoveItemFromSell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int itemId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GetUserSellingItems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IQueryable&lt;Item&gt;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CreateOrder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userId, Order order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GetUserOrders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IQueryable&lt;Order&gt;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GetOrderById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orderId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CancelOrder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orderId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GetItemsInDelivery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IQueryable&lt;Item&gt;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int userId</w:t>
            </w:r>
          </w:p>
        </w:tc>
      </w:tr>
    </w:tbl>
    <w:p>
      <w:pPr>
        <w:pStyle w:val="Heading2"/>
      </w:pPr>
      <w:r>
        <w:t>7.2 AddUser</w:t>
      </w:r>
    </w:p>
    <w:p>
      <w:r>
        <w:t>Сигнатура: bool AddUser(User user)</w:t>
      </w:r>
    </w:p>
    <w:p>
      <w:r>
        <w:t>Назначение: Добавляет пользователя в контекст и сохраняет изменения.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_context.Users.Add(user);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7.3 UpdateUser</w:t>
      </w:r>
    </w:p>
    <w:p>
      <w:r>
        <w:t>Сигнатура: User UpdateUser(User user)</w:t>
      </w:r>
    </w:p>
    <w:p>
      <w:r>
        <w:t>Назначение: Обновляет базовые поля существующего пользователя.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Обновление записей в контексте.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existing = _context.Users.Find(user.Id);</w:t>
        <w:br/>
        <w:t xml:space="preserve">                if (existing == null) return null;</w:t>
        <w:br/>
        <w:br/>
        <w:t xml:space="preserve">                existing.Name = user.Name;</w:t>
        <w:br/>
        <w:t xml:space="preserve">                existing.Email = user.Email;</w:t>
        <w:br/>
        <w:t xml:space="preserve">                existing.PasswordHash = user.PasswordHash;</w:t>
        <w:br/>
        <w:br/>
        <w:t xml:space="preserve">                _context.Users.Update(existing);</w:t>
        <w:br/>
        <w:t xml:space="preserve">                _context.SaveChanges();</w:t>
        <w:br/>
        <w:t xml:space="preserve">                return existing;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null;</w:t>
      </w:r>
    </w:p>
    <w:p>
      <w:pPr>
        <w:pStyle w:val="Heading2"/>
      </w:pPr>
      <w:r>
        <w:t>7.4 Delete</w:t>
      </w:r>
    </w:p>
    <w:p>
      <w:r>
        <w:t>Сигнатура: User Delete(int id)</w:t>
      </w:r>
    </w:p>
    <w:p>
      <w:r>
        <w:t>Назначение: Удаляет пользователя по id.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Удаление выполняется через _context.Users.Remove, а не через UserManager.</w:t>
      </w:r>
    </w:p>
    <w:p>
      <w:pPr>
        <w:pStyle w:val="ListBullet"/>
      </w:pPr>
      <w:r>
        <w:t>Метод не разрывает все связи явно; корректность зависит от DeleteBehavior в схеме.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user = _context.Users.Find(id);</w:t>
        <w:br/>
        <w:t xml:space="preserve">                if (user == null) return null;</w:t>
        <w:br/>
        <w:br/>
        <w:t xml:space="preserve">                _context.Users.Remove(user);</w:t>
        <w:br/>
        <w:t xml:space="preserve">                _context.SaveChanges();</w:t>
        <w:br/>
        <w:t xml:space="preserve">                return user;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null;</w:t>
        <w:br/>
        <w:t xml:space="preserve">            }</w:t>
      </w:r>
    </w:p>
    <w:p>
      <w:pPr>
        <w:pStyle w:val="Heading2"/>
      </w:pPr>
      <w:r>
        <w:t>7.5 GetAllUsers</w:t>
      </w:r>
    </w:p>
    <w:p>
      <w:r>
        <w:t>Сигнатура: IQueryable&lt;User&gt; GetAllUsers()</w:t>
      </w:r>
    </w:p>
    <w:p>
      <w:r>
        <w:t>Назначение: Возвращает List&lt;Item&gt; пользователей с основными навигациями.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_context.Users</w:t>
        <w:br/>
        <w:t xml:space="preserve">                .Include(u =&gt; u.Orders)</w:t>
        <w:br/>
        <w:t xml:space="preserve">                .Include(u =&gt; u.Reviews)</w:t>
        <w:br/>
        <w:t xml:space="preserve">                .Include(u =&gt; u.SellingItems)</w:t>
        <w:br/>
        <w:t xml:space="preserve">                .AsQueryable();</w:t>
      </w:r>
    </w:p>
    <w:p>
      <w:pPr>
        <w:pStyle w:val="Heading2"/>
      </w:pPr>
      <w:r>
        <w:t>7.6 GetUser</w:t>
      </w:r>
    </w:p>
    <w:p>
      <w:r>
        <w:t>Сигнатура: User GetUser(int id)</w:t>
      </w:r>
    </w:p>
    <w:p>
      <w:r>
        <w:t>Назначение: Возвращает пользователя с глубоким Include по связанным данным.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_context.Users</w:t>
        <w:br/>
        <w:t xml:space="preserve">                .Include(u =&gt; u.Orders)</w:t>
        <w:br/>
        <w:t xml:space="preserve">                    .ThenInclude(o =&gt; o.OrderItems)</w:t>
        <w:br/>
        <w:t xml:space="preserve">                        .ThenInclude(oi =&gt; oi.Item)</w:t>
        <w:br/>
        <w:t xml:space="preserve">                .Include(u =&gt; u.Reviews)</w:t>
        <w:br/>
        <w:t xml:space="preserve">                .Include(u =&gt; u.SellingItems)</w:t>
        <w:br/>
        <w:t xml:space="preserve">                .Include(u =&gt; u.CartItems)</w:t>
        <w:br/>
        <w:t xml:space="preserve">                    .ThenInclude(ci =&gt; ci.Item)</w:t>
        <w:br/>
        <w:t xml:space="preserve">                .Include(u =&gt; u.WishlistItems)</w:t>
        <w:br/>
        <w:t xml:space="preserve">                    .ThenInclude(wi =&gt; wi.Item)</w:t>
        <w:br/>
        <w:t xml:space="preserve">                .FirstOrDefault(u =&gt; u.Id == id);</w:t>
      </w:r>
    </w:p>
    <w:p>
      <w:pPr>
        <w:pStyle w:val="Heading2"/>
      </w:pPr>
      <w:r>
        <w:t>7.7 GetByEmail</w:t>
      </w:r>
    </w:p>
    <w:p>
      <w:r>
        <w:t>Сигнатура: User GetByEmail(string email)</w:t>
      </w:r>
    </w:p>
    <w:p>
      <w:r>
        <w:t>Назначение: Возвращает пользователя по email.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_context.Users</w:t>
        <w:br/>
        <w:t xml:space="preserve">                .FirstOrDefault(u =&gt; u.Email == email);</w:t>
      </w:r>
    </w:p>
    <w:p>
      <w:pPr>
        <w:pStyle w:val="Heading2"/>
      </w:pPr>
      <w:r>
        <w:t>7.8 AddAdminRights</w:t>
      </w:r>
    </w:p>
    <w:p>
      <w:r>
        <w:t>Сигнатура: bool AddAdminRights(int id)</w:t>
      </w:r>
    </w:p>
    <w:p>
      <w:r>
        <w:t>Назначение: Устанавливает флаг IsAdmin = true.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user = _context.Users.Find(id);</w:t>
        <w:br/>
        <w:t xml:space="preserve">                if (user == null) return false;</w:t>
        <w:br/>
        <w:br/>
        <w:t xml:space="preserve">                user.IsAdmin = true;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7.9 RemoveAdminRights</w:t>
      </w:r>
    </w:p>
    <w:p>
      <w:r>
        <w:t>Сигнатура: bool RemoveAdminRights(int id)</w:t>
      </w:r>
    </w:p>
    <w:p>
      <w:r>
        <w:t>Назначение: Снимает флаг IsAdmin.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user = _context.Users.Find(id);</w:t>
        <w:br/>
        <w:t xml:space="preserve">                if (user == null) return false;</w:t>
        <w:br/>
        <w:br/>
        <w:t xml:space="preserve">                user.IsAdmin = false;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7.10 ChangePassword</w:t>
      </w:r>
    </w:p>
    <w:p>
      <w:r>
        <w:t>Сигнатура: bool ChangePassword(int userId, string newPassword)</w:t>
      </w:r>
    </w:p>
    <w:p>
      <w:r>
        <w:t>Назначение: Меняет PasswordHash пользователя.</w:t>
      </w:r>
    </w:p>
    <w:p>
      <w:r>
        <w:t>Фактическое поведение реализации:</w:t>
      </w:r>
    </w:p>
    <w:p>
      <w:pPr>
        <w:pStyle w:val="ListBullet"/>
      </w:pPr>
      <w:r>
        <w:t>Находит пользователя по PK и напрямую записывает значение в PasswordHash.</w:t>
      </w:r>
    </w:p>
    <w:p>
      <w:pPr>
        <w:pStyle w:val="ListBullet"/>
      </w:pPr>
      <w:r>
        <w:t>Сохраняет изменения в БД.</w:t>
      </w:r>
    </w:p>
    <w:p>
      <w:r>
        <w:t>Побочные эффекты:</w:t>
      </w:r>
    </w:p>
    <w:p>
      <w:pPr>
        <w:pStyle w:val="ListBullet"/>
      </w:pPr>
      <w:r>
        <w:t>Изменение PasswordHash в AspNetUsers.</w:t>
      </w:r>
    </w:p>
    <w:p>
      <w:r>
        <w:t>Риски и замечания:</w:t>
      </w:r>
    </w:p>
    <w:p>
      <w:pPr>
        <w:pStyle w:val="ListBullet"/>
      </w:pPr>
      <w:r>
        <w:t>Метод не использует UserManager и не хэширует пароль корректным способом.</w:t>
      </w:r>
    </w:p>
    <w:p>
      <w:pPr>
        <w:pStyle w:val="ListBullet"/>
      </w:pPr>
      <w:r>
        <w:t>Реализация небезопасна для production.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user = _context.Users.Find(userId);</w:t>
        <w:br/>
        <w:t xml:space="preserve">                if (user == null) return false;</w:t>
        <w:br/>
        <w:br/>
        <w:t xml:space="preserve">                user.PasswordHash = newPassword;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7.11 AddToCart</w:t>
      </w:r>
    </w:p>
    <w:p>
      <w:r>
        <w:t>Сигнатура: bool AddToCart(int userId, int itemId)</w:t>
      </w:r>
    </w:p>
    <w:p>
      <w:r>
        <w:t>Назначение: Добавляет товар в корзину или увеличивает Quantity.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existing = _context.CartItems</w:t>
        <w:br/>
        <w:t xml:space="preserve">                    .FirstOrDefault(ci =&gt; ci.UserId == userId &amp;&amp; ci.ItemId == itemId);</w:t>
        <w:br/>
        <w:br/>
        <w:t xml:space="preserve">                if (existing != null)</w:t>
        <w:br/>
        <w:t xml:space="preserve">                {</w:t>
        <w:br/>
        <w:t xml:space="preserve">                    existing.Quantity++;</w:t>
        <w:br/>
        <w:t xml:space="preserve">                }</w:t>
        <w:br/>
        <w:t xml:space="preserve">                else</w:t>
        <w:br/>
        <w:t xml:space="preserve">                {</w:t>
        <w:br/>
        <w:t xml:space="preserve">                    _context.CartItems.Add(new CartItem</w:t>
        <w:br/>
        <w:t xml:space="preserve">                    {</w:t>
        <w:br/>
        <w:t xml:space="preserve">                        UserId = userId,</w:t>
        <w:br/>
        <w:t xml:space="preserve">                        ItemId = itemId,</w:t>
        <w:br/>
        <w:t xml:space="preserve">                        Quantity = 1</w:t>
      </w:r>
    </w:p>
    <w:p>
      <w:pPr>
        <w:pStyle w:val="Heading2"/>
      </w:pPr>
      <w:r>
        <w:t>7.12 RemoveFromCart</w:t>
      </w:r>
    </w:p>
    <w:p>
      <w:r>
        <w:t>Сигнатура: bool RemoveFromCart(int userId, int itemId)</w:t>
      </w:r>
    </w:p>
    <w:p>
      <w:r>
        <w:t>Назначение: Уменьшает Quantity или удаляет позицию корзины.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cartItem = _context.CartItems</w:t>
        <w:br/>
        <w:t xml:space="preserve">                    .FirstOrDefault(ci =&gt; ci.UserId == userId &amp;&amp; ci.ItemId == itemId);</w:t>
        <w:br/>
        <w:br/>
        <w:t xml:space="preserve">                if (cartItem == null) return false;</w:t>
        <w:br/>
        <w:br/>
        <w:t xml:space="preserve">                if (cartItem.Quantity &gt; 1)</w:t>
        <w:br/>
        <w:t xml:space="preserve">                {</w:t>
        <w:br/>
        <w:t xml:space="preserve">                    cartItem.Quantity--;</w:t>
        <w:br/>
        <w:t xml:space="preserve">                }</w:t>
        <w:br/>
        <w:t xml:space="preserve">                else</w:t>
        <w:br/>
        <w:t xml:space="preserve">                {</w:t>
        <w:br/>
        <w:t xml:space="preserve">                    _context.CartItems.Remove(cartItem);</w:t>
        <w:br/>
        <w:t xml:space="preserve">                }</w:t>
      </w:r>
    </w:p>
    <w:p>
      <w:pPr>
        <w:pStyle w:val="Heading2"/>
      </w:pPr>
      <w:r>
        <w:t>7.13 SetCartQuantity</w:t>
      </w:r>
    </w:p>
    <w:p>
      <w:r>
        <w:t>Сигнатура: bool SetCartQuantity(int userId, int itemId, int quantity)</w:t>
      </w:r>
    </w:p>
    <w:p>
      <w:r>
        <w:t>Назначение: Устанавливает конкретное количество позиции корзины.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cartItem = _context.CartItems</w:t>
        <w:br/>
        <w:t xml:space="preserve">                    .FirstOrDefault(ci =&gt; ci.UserId == userId &amp;&amp; ci.ItemId == itemId);</w:t>
        <w:br/>
        <w:br/>
        <w:t xml:space="preserve">                if (quantity &lt;= 0)</w:t>
        <w:br/>
        <w:t xml:space="preserve">                {</w:t>
        <w:br/>
        <w:t xml:space="preserve">                    if (cartItem != null)</w:t>
        <w:br/>
        <w:t xml:space="preserve">                    {</w:t>
        <w:br/>
        <w:t xml:space="preserve">                        _context.CartItems.Remove(cartItem);</w:t>
        <w:br/>
        <w:t xml:space="preserve">                        return _context.SaveChanges() &gt; 0;</w:t>
        <w:br/>
        <w:t xml:space="preserve">                    }</w:t>
        <w:br/>
        <w:t xml:space="preserve">                    return true;</w:t>
        <w:br/>
        <w:t xml:space="preserve">                }</w:t>
        <w:br/>
        <w:br/>
        <w:t xml:space="preserve">                if (cartItem != null)</w:t>
      </w:r>
    </w:p>
    <w:p>
      <w:pPr>
        <w:pStyle w:val="Heading2"/>
      </w:pPr>
      <w:r>
        <w:t>7.14 ClearCart</w:t>
      </w:r>
    </w:p>
    <w:p>
      <w:r>
        <w:t>Сигнатура: bool ClearCart(int userId)</w:t>
      </w:r>
    </w:p>
    <w:p>
      <w:r>
        <w:t>Назначение: Удаляет все CartItem пользователя.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cartItems = _context.CartItems</w:t>
        <w:br/>
        <w:t xml:space="preserve">                    .Where(ci =&gt; ci.UserId == userId)</w:t>
        <w:br/>
        <w:t xml:space="preserve">                    .ToList();</w:t>
        <w:br/>
        <w:br/>
        <w:t xml:space="preserve">                _context.CartItems.RemoveRange(cartItems);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7.15 GetCartItems</w:t>
      </w:r>
    </w:p>
    <w:p>
      <w:r>
        <w:t>Сигнатура: IQueryable&lt;Item&gt; GetCartItems(int userId)</w:t>
      </w:r>
    </w:p>
    <w:p>
      <w:r>
        <w:t>Назначение: Возвращает List&lt;Item&gt; Item для корзины.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_context.CartItems</w:t>
        <w:br/>
        <w:t xml:space="preserve">                .Where(ci =&gt; ci.UserId == userId)</w:t>
        <w:br/>
        <w:t xml:space="preserve">                .Include(ci =&gt; ci.Item)</w:t>
        <w:br/>
        <w:t xml:space="preserve">                    .ThenInclude(i =&gt; i.Brand)</w:t>
        <w:br/>
        <w:t xml:space="preserve">                .Include(ci =&gt; ci.Item)</w:t>
        <w:br/>
        <w:t xml:space="preserve">                    .ThenInclude(i =&gt; i.Category)</w:t>
        <w:br/>
        <w:t xml:space="preserve">                .Select(ci =&gt; ci.Item)</w:t>
        <w:br/>
        <w:t xml:space="preserve">                .AsQueryable();</w:t>
      </w:r>
    </w:p>
    <w:p>
      <w:pPr>
        <w:pStyle w:val="Heading2"/>
      </w:pPr>
      <w:r>
        <w:t>7.16 GetCartItemsWithQuantity</w:t>
      </w:r>
    </w:p>
    <w:p>
      <w:r>
        <w:t>Сигнатура: List&lt;CartItem&gt; GetCartItemsWithQuantity(int userId)</w:t>
      </w:r>
    </w:p>
    <w:p>
      <w:r>
        <w:t>Назначение: Возвращает List&lt;CartItem&gt; с Include(Item).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_context.CartItems</w:t>
        <w:br/>
        <w:t xml:space="preserve">                .Where(ci =&gt; ci.UserId == userId)</w:t>
        <w:br/>
        <w:t xml:space="preserve">                .Include(ci =&gt; ci.Item)</w:t>
        <w:br/>
        <w:t xml:space="preserve">                    .ThenInclude(i =&gt; i.Brand)</w:t>
        <w:br/>
        <w:t xml:space="preserve">                .Include(ci =&gt; ci.Item)</w:t>
        <w:br/>
        <w:t xml:space="preserve">                    .ThenInclude(i =&gt; i.Category)</w:t>
        <w:br/>
        <w:t xml:space="preserve">                .ToList();</w:t>
      </w:r>
    </w:p>
    <w:p>
      <w:pPr>
        <w:pStyle w:val="Heading2"/>
      </w:pPr>
      <w:r>
        <w:t>7.17 AddToWishList</w:t>
      </w:r>
    </w:p>
    <w:p>
      <w:r>
        <w:t>Сигнатура: bool AddToWishList(int userId, int itemId)</w:t>
      </w:r>
    </w:p>
    <w:p>
      <w:r>
        <w:t>Назначение: Добавляет товар в избранное.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existing = _context.WishlistItems</w:t>
        <w:br/>
        <w:t xml:space="preserve">                    .FirstOrDefault(wi =&gt; wi.UserId == userId &amp;&amp; wi.ItemId == itemId);</w:t>
        <w:br/>
        <w:br/>
        <w:t xml:space="preserve">                if (existing == null)</w:t>
        <w:br/>
        <w:t xml:space="preserve">                {</w:t>
        <w:br/>
        <w:t xml:space="preserve">                    _context.WishlistItems.Add(new WishlistItem</w:t>
        <w:br/>
        <w:t xml:space="preserve">                    {</w:t>
        <w:br/>
        <w:t xml:space="preserve">                        UserId = userId,</w:t>
        <w:br/>
        <w:t xml:space="preserve">                        ItemId = itemId</w:t>
        <w:br/>
        <w:t xml:space="preserve">                    });</w:t>
        <w:br/>
        <w:t xml:space="preserve">                }</w:t>
        <w:br/>
        <w:br/>
        <w:t xml:space="preserve">                return _context.SaveChanges() &gt; 0;</w:t>
        <w:br/>
        <w:t xml:space="preserve">            }</w:t>
      </w:r>
    </w:p>
    <w:p>
      <w:pPr>
        <w:pStyle w:val="Heading2"/>
      </w:pPr>
      <w:r>
        <w:t>7.18 RemoveFromWishList</w:t>
      </w:r>
    </w:p>
    <w:p>
      <w:r>
        <w:t>Сигнатура: bool RemoveFromWishList(int userId, int itemId)</w:t>
      </w:r>
    </w:p>
    <w:p>
      <w:r>
        <w:t>Назначение: Удаляет товар из избранного.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wishlistItem = _context.WishlistItems</w:t>
        <w:br/>
        <w:t xml:space="preserve">                    .FirstOrDefault(wi =&gt; wi.UserId == userId &amp;&amp; wi.ItemId == itemId);</w:t>
        <w:br/>
        <w:br/>
        <w:t xml:space="preserve">                if (wishlistItem == null) return false;</w:t>
        <w:br/>
        <w:br/>
        <w:t xml:space="preserve">                _context.WishlistItems.Remove(wishlistItem);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7.19 GetWishList</w:t>
      </w:r>
    </w:p>
    <w:p>
      <w:r>
        <w:t>Сигнатура: IQueryable&lt;Item&gt; GetWishList(int userId)</w:t>
      </w:r>
    </w:p>
    <w:p>
      <w:r>
        <w:t>Назначение: Возвращает List&lt;Item&gt; Item из избранного.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_context.WishlistItems</w:t>
        <w:br/>
        <w:t xml:space="preserve">                .Where(wi =&gt; wi.UserId == userId)</w:t>
        <w:br/>
        <w:t xml:space="preserve">                .Include(wi =&gt; wi.Item)</w:t>
        <w:br/>
        <w:t xml:space="preserve">                    .ThenInclude(i =&gt; i.Brand)</w:t>
        <w:br/>
        <w:t xml:space="preserve">                .Include(wi =&gt; wi.Item)</w:t>
        <w:br/>
        <w:t xml:space="preserve">                    .ThenInclude(i =&gt; i.Category)</w:t>
        <w:br/>
        <w:t xml:space="preserve">                .Select(wi =&gt; wi.Item)</w:t>
        <w:br/>
        <w:t xml:space="preserve">                .AsQueryable();</w:t>
      </w:r>
    </w:p>
    <w:p>
      <w:pPr>
        <w:pStyle w:val="Heading2"/>
      </w:pPr>
      <w:r>
        <w:t>7.20 AddItemToSell</w:t>
      </w:r>
    </w:p>
    <w:p>
      <w:r>
        <w:t>Сигнатура: bool AddItemToSell(int userId, Item item)</w:t>
      </w:r>
    </w:p>
    <w:p>
      <w:r>
        <w:t>Назначение: Создаёт товар от имени пользователя-продавца.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Добавление записей в контекст.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item.UserId = userId;</w:t>
        <w:br/>
        <w:t xml:space="preserve">                _context.Items.Add(item);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7.21 RemoveItemFromSell</w:t>
      </w:r>
    </w:p>
    <w:p>
      <w:r>
        <w:t>Сигнатура: bool RemoveItemFromSell(int userId, int itemId)</w:t>
      </w:r>
    </w:p>
    <w:p>
      <w:r>
        <w:t>Назначение: Удаляет товар из списка продаж пользователя.</w:t>
      </w:r>
    </w:p>
    <w:p>
      <w:r>
        <w:t>Фактическое поведение реализации:</w:t>
      </w:r>
    </w:p>
    <w:p>
      <w:pPr>
        <w:pStyle w:val="ListBullet"/>
      </w:pPr>
      <w:r>
        <w:t>Сохраняет изменения в БД через SaveChanges/SaveChangesAsync.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Исключения подавляются внутри метода; результат ошибки отражается через возвращаемое значение.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Удаление записей из контекста.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item = _context.Items</w:t>
        <w:br/>
        <w:t xml:space="preserve">                    .FirstOrDefault(i =&gt; i.Id == itemId &amp;&amp; i.UserId == userId);</w:t>
        <w:br/>
        <w:br/>
        <w:t xml:space="preserve">                if (item == null) return false;</w:t>
        <w:br/>
        <w:br/>
        <w:t xml:space="preserve">                _context.Items.Remove(item);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7.22 GetUserSellingItems</w:t>
      </w:r>
    </w:p>
    <w:p>
      <w:r>
        <w:t>Сигнатура: IQueryable&lt;Item&gt; GetUserSellingItems(int userId)</w:t>
      </w:r>
    </w:p>
    <w:p>
      <w:r>
        <w:t>Назначение: Возвращает List&lt;Item&gt; товаров пользователя-продавца.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_context.Items</w:t>
        <w:br/>
        <w:t xml:space="preserve">                .Where(i =&gt; i.UserId == userId)</w:t>
        <w:br/>
        <w:t xml:space="preserve">                .Include(i =&gt; i.Brand)</w:t>
        <w:br/>
        <w:t xml:space="preserve">                .Include(i =&gt; i.Category)</w:t>
        <w:br/>
        <w:t xml:space="preserve">                .Include(i =&gt; i.Reviews)</w:t>
        <w:br/>
        <w:t xml:space="preserve">                .AsQueryable();</w:t>
      </w:r>
    </w:p>
    <w:p>
      <w:pPr>
        <w:pStyle w:val="Heading2"/>
      </w:pPr>
      <w:r>
        <w:t>7.23 CreateOrder</w:t>
      </w:r>
    </w:p>
    <w:p>
      <w:r>
        <w:t>Сигнатура: bool CreateOrder(int userId, Order order)</w:t>
      </w:r>
    </w:p>
    <w:p>
      <w:r>
        <w:t>Назначение: Создаёт заказ для пользователя.</w:t>
      </w:r>
    </w:p>
    <w:p>
      <w:r>
        <w:t>Фактическое поведение реализации:</w:t>
      </w:r>
    </w:p>
    <w:p>
      <w:pPr>
        <w:pStyle w:val="ListBullet"/>
      </w:pPr>
      <w:r>
        <w:t>Заполняет системные поля заказа: UserId, Number, CreatedAt, Status=New, PaymentStatus=Pending.</w:t>
      </w:r>
    </w:p>
    <w:p>
      <w:pPr>
        <w:pStyle w:val="ListBullet"/>
      </w:pPr>
      <w:r>
        <w:t>Добавляет объект Order в контекст и сохраняет его.</w:t>
      </w:r>
    </w:p>
    <w:p>
      <w:pPr>
        <w:pStyle w:val="ListBullet"/>
      </w:pPr>
      <w:r>
        <w:t>Предполагает, что OrderItems уже собраны вызывающим кодом до передачи в метод.</w:t>
      </w:r>
    </w:p>
    <w:p>
      <w:r>
        <w:t>Побочные эффекты:</w:t>
      </w:r>
    </w:p>
    <w:p>
      <w:pPr>
        <w:pStyle w:val="ListBullet"/>
      </w:pPr>
      <w:r>
        <w:t>Добавление заказа в таблицу Orders; возможная вставка связанных OrderItems через граф сущностей.</w:t>
      </w:r>
    </w:p>
    <w:p>
      <w:r>
        <w:t>Риски и замечания:</w:t>
      </w:r>
    </w:p>
    <w:p>
      <w:pPr>
        <w:pStyle w:val="ListBullet"/>
      </w:pPr>
      <w:r>
        <w:t>Не очищает корзину пользователя - это выполняется снаружи, в контроллере.</w:t>
      </w:r>
    </w:p>
    <w:p>
      <w:pPr>
        <w:pStyle w:val="ListBullet"/>
      </w:pPr>
      <w:r>
        <w:t>Не использует явную транзакцию на сценарий 'создать заказ + очистить корзину'.</w:t>
      </w:r>
    </w:p>
    <w:p>
      <w:pPr>
        <w:pStyle w:val="ListBullet"/>
      </w:pPr>
      <w:r>
        <w:t>Номер заказа генерируется внутри репозитория через GUID-фрагмент.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order.UserId = userId;</w:t>
        <w:br/>
        <w:t xml:space="preserve">                order.Number = GenerateOrderNumber();</w:t>
        <w:br/>
        <w:t xml:space="preserve">                order.CreatedAt = DateTime.UtcNow;</w:t>
        <w:br/>
        <w:t xml:space="preserve">                order.Status = OrderStatus.New;</w:t>
        <w:br/>
        <w:t xml:space="preserve">                order.PaymentStatus = OrderPaymentStatus.Pending;</w:t>
        <w:br/>
        <w:br/>
        <w:t xml:space="preserve">                _context.Orders.Add(order);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7.24 GetUserOrders</w:t>
      </w:r>
    </w:p>
    <w:p>
      <w:r>
        <w:t>Сигнатура: IQueryable&lt;Order&gt; GetUserOrders(int userId)</w:t>
      </w:r>
    </w:p>
    <w:p>
      <w:r>
        <w:t>Назначение: Возвращает заказы пользователя, отсортированные по CreatedAt desc.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_context.Orders</w:t>
        <w:br/>
        <w:t xml:space="preserve">                .Where(o =&gt; o.UserId == userId)</w:t>
        <w:br/>
        <w:t xml:space="preserve">                .Include(o =&gt; o.OrderItems)</w:t>
        <w:br/>
        <w:t xml:space="preserve">                    .ThenInclude(oi =&gt; oi.Item)</w:t>
        <w:br/>
        <w:t xml:space="preserve">                .Include(o =&gt; o.City)</w:t>
        <w:br/>
        <w:t xml:space="preserve">                .OrderByDescending(o =&gt; o.CreatedAt)</w:t>
        <w:br/>
        <w:t xml:space="preserve">                .AsQueryable();</w:t>
      </w:r>
    </w:p>
    <w:p>
      <w:pPr>
        <w:pStyle w:val="Heading2"/>
      </w:pPr>
      <w:r>
        <w:t>7.25 GetOrderById</w:t>
      </w:r>
    </w:p>
    <w:p>
      <w:r>
        <w:t>Сигнатура: Order GetOrderById(int orderId)</w:t>
      </w:r>
    </w:p>
    <w:p>
      <w:r>
        <w:t>Назначение: Возвращает заказ с навигациями и деталями.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первый найденный объект или null при отсутствии записи.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_context.Orders</w:t>
        <w:br/>
        <w:t xml:space="preserve">                .Include(o =&gt; o.OrderItems)</w:t>
        <w:br/>
        <w:t xml:space="preserve">                    .ThenInclude(oi =&gt; oi.Item)</w:t>
        <w:br/>
        <w:t xml:space="preserve">                        .ThenInclude(i =&gt; i.Brand)</w:t>
        <w:br/>
        <w:t xml:space="preserve">                .Include(o =&gt; o.OrderItems)</w:t>
        <w:br/>
        <w:t xml:space="preserve">                    .ThenInclude(oi =&gt; oi.Item)</w:t>
        <w:br/>
        <w:t xml:space="preserve">                        .ThenInclude(i =&gt; i.Category)</w:t>
        <w:br/>
        <w:t xml:space="preserve">                .Include(o =&gt; o.User)</w:t>
        <w:br/>
        <w:t xml:space="preserve">                .Include(o =&gt; o.City)</w:t>
        <w:br/>
        <w:t xml:space="preserve">                .FirstOrDefault(o =&gt; o.Id == orderId);</w:t>
      </w:r>
    </w:p>
    <w:p>
      <w:pPr>
        <w:pStyle w:val="Heading2"/>
      </w:pPr>
      <w:r>
        <w:t>7.26 CancelOrder</w:t>
      </w:r>
    </w:p>
    <w:p>
      <w:r>
        <w:t>Сигнатура: bool CancelOrder(int orderId)</w:t>
      </w:r>
    </w:p>
    <w:p>
      <w:r>
        <w:t>Назначение: Переводит заказ в статус Cancelled.</w:t>
      </w:r>
    </w:p>
    <w:p>
      <w:r>
        <w:t>Фактическое поведение реализации:</w:t>
      </w:r>
    </w:p>
    <w:p>
      <w:pPr>
        <w:pStyle w:val="ListBullet"/>
      </w:pPr>
      <w:r>
        <w:t>Находит заказ по первичному ключу.</w:t>
      </w:r>
    </w:p>
    <w:p>
      <w:pPr>
        <w:pStyle w:val="ListBullet"/>
      </w:pPr>
      <w:r>
        <w:t>Меняет только поле Status на OrderStatus.Cancelled.</w:t>
      </w:r>
    </w:p>
    <w:p>
      <w:pPr>
        <w:pStyle w:val="ListBullet"/>
      </w:pPr>
      <w:r>
        <w:t>Сохраняет изменения.</w:t>
      </w:r>
    </w:p>
    <w:p>
      <w:r>
        <w:t>Побочные эффекты:</w:t>
      </w:r>
    </w:p>
    <w:p>
      <w:pPr>
        <w:pStyle w:val="ListBullet"/>
      </w:pPr>
      <w:r>
        <w:t>Изменение статуса записи Orders.</w:t>
      </w:r>
    </w:p>
    <w:p>
      <w:r>
        <w:t>Риски и замечания:</w:t>
      </w:r>
    </w:p>
    <w:p>
      <w:pPr>
        <w:pStyle w:val="ListBullet"/>
      </w:pPr>
      <w:r>
        <w:t>Не откатывает бонусы, оплату или складские резервы.</w:t>
      </w:r>
    </w:p>
    <w:p>
      <w:pPr>
        <w:pStyle w:val="ListBullet"/>
      </w:pPr>
      <w:r>
        <w:t>Не проверяет текущий статус заказа.</w:t>
      </w:r>
    </w:p>
    <w:p>
      <w:pPr>
        <w:pStyle w:val="ListBullet"/>
      </w:pPr>
      <w:r>
        <w:t>Явная транзакция отсутствует.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try</w:t>
        <w:br/>
        <w:t xml:space="preserve">            {</w:t>
        <w:br/>
        <w:t xml:space="preserve">                var order = _context.Orders.Find(orderId);</w:t>
        <w:br/>
        <w:t xml:space="preserve">                if (order == null) return false;</w:t>
        <w:br/>
        <w:br/>
        <w:t xml:space="preserve">                order.Status = OrderStatus.Cancelled;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pPr>
        <w:pStyle w:val="Heading2"/>
      </w:pPr>
      <w:r>
        <w:t>7.27 GetItemsInDelivery</w:t>
      </w:r>
    </w:p>
    <w:p>
      <w:r>
        <w:t>Сигнатура: IQueryable&lt;Item&gt; GetItemsInDelivery(int userId)</w:t>
      </w:r>
    </w:p>
    <w:p>
      <w:r>
        <w:t>Назначение: Возвращает товары из заказов со статусом Shipped.</w:t>
      </w:r>
    </w:p>
    <w:p>
      <w:r>
        <w:t>Фактическое поведение реализации:</w:t>
      </w:r>
    </w:p>
    <w:p>
      <w:pPr>
        <w:pStyle w:val="ListBullet"/>
      </w:pPr>
      <w:r>
        <w:t>Не сохраняет данные напрямую; возвращает результат чтения или делегирует дальнейшую обработку.</w:t>
      </w:r>
    </w:p>
    <w:p>
      <w:pPr>
        <w:pStyle w:val="ListBullet"/>
      </w:pPr>
      <w:r>
        <w:t>Загружает связанные сущности через Include/ThenInclude.</w:t>
      </w:r>
    </w:p>
    <w:p>
      <w:pPr>
        <w:pStyle w:val="ListBullet"/>
      </w:pPr>
      <w:r>
        <w:t>Возвращает List&lt;Item&gt;, позволяя дальнейшую композицию запроса на стороне вызывающего кода.</w:t>
      </w:r>
    </w:p>
    <w:p>
      <w:pPr>
        <w:pStyle w:val="ListBullet"/>
      </w:pPr>
      <w:r>
        <w:t>Явная транзакция в реализации отсутствует.</w:t>
      </w:r>
    </w:p>
    <w:p>
      <w:r>
        <w:t>Побочные эффекты:</w:t>
      </w:r>
    </w:p>
    <w:p>
      <w:pPr>
        <w:pStyle w:val="ListBullet"/>
      </w:pPr>
      <w:r>
        <w:t>Побочных эффектов записи в БД не обнаружено.</w:t>
      </w:r>
    </w:p>
    <w:p>
      <w:r>
        <w:t>Риски и замечания:</w:t>
      </w:r>
    </w:p>
    <w:p>
      <w:pPr>
        <w:pStyle w:val="ListBullet"/>
      </w:pPr>
      <w:r>
        <w:t>Критичных специфических рисков по телу метода не выявлено; действуют общие ограничения EF Core и текущей архитектуры.</w:t>
      </w:r>
    </w:p>
    <w:p>
      <w:r>
        <w:t>Фрагмент реализации: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return _context.Orders</w:t>
        <w:br/>
        <w:t xml:space="preserve">                .Where(o =&gt; o.UserId == userId &amp;&amp; o.Status == OrderStatus.Shipped)</w:t>
        <w:br/>
        <w:t xml:space="preserve">                .SelectMany(o =&gt; o.OrderItems)</w:t>
        <w:br/>
        <w:t xml:space="preserve">                .Select(oi =&gt; oi.Item)</w:t>
        <w:br/>
        <w:t xml:space="preserve">                .Include(i =&gt; i.Brand)</w:t>
        <w:br/>
        <w:t xml:space="preserve">                .Include(i =&gt; i.Category)</w:t>
        <w:br/>
        <w:t xml:space="preserve">                .AsQueryable();</w:t>
      </w:r>
    </w:p>
    <w:p>
      <w:r>
        <w:br w:type="page"/>
      </w:r>
    </w:p>
    <w:p>
      <w:pPr>
        <w:pStyle w:val="Heading1"/>
      </w:pPr>
      <w:r>
        <w:t>8. Каталог action-методов контроллеров</w:t>
      </w:r>
    </w:p>
    <w:p>
      <w:r>
        <w:t>В этом разделе приведён реестр публичных action-методов MVC-контроллеров. Сведения полезны для поиска точек входа, но не являются формальной OpenAPI-спецификацией.</w:t>
      </w:r>
    </w:p>
    <w:p>
      <w:pPr>
        <w:pStyle w:val="Heading2"/>
      </w:pPr>
      <w:r>
        <w:t>AccountController</w:t>
      </w:r>
    </w:p>
    <w:p>
      <w:r>
        <w:t>Аутентификация, регистрация, восстановление доступа и управление учётной записью.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80"/>
            <w:shd w:fill="D9EAF7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5"/>
              </w:rPr>
              <w:t>Return</w:t>
            </w:r>
          </w:p>
        </w:tc>
        <w:tc>
          <w:tcPr>
            <w:tcW w:type="dxa" w:w="3628"/>
            <w:shd w:fill="D9EAF7"/>
          </w:tcPr>
          <w:p>
            <w:r>
              <w:rPr>
                <w:b/>
                <w:sz w:val="15"/>
              </w:rPr>
              <w:t>Parameters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5"/>
              </w:rPr>
              <w:t>Attributes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Login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string? returnUrl = null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Login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email, string password, string? returnUrl = null, bool remember = true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LinkLogin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provider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Authorize,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LinkLoginCallback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HttpGet, Authorize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Register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email, string firstName, string lastName, string password, string phoneNumber, string? returnUrl = null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Logout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ExternalLogin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provider, string? returnUrl = null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ExternalLoginCallback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string? returnUrl = null, string? remoteError = null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DeleteAccount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Authorize,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ForgotPassword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ForgotPassword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[Required] string email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ForgotPasswordConfirmation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ResetPassword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token, string email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ResetPassword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ResetPasswordViewModel resetPassword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ResetPasswordConfirmation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</w:tbl>
    <w:p>
      <w:pPr>
        <w:pStyle w:val="Heading2"/>
      </w:pPr>
      <w:r>
        <w:t>AdminController</w:t>
      </w:r>
    </w:p>
    <w:p>
      <w:r>
        <w:t>Административные функции: управление пользователями, каталогом, логами и служебными справочниками.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80"/>
            <w:shd w:fill="D9EAF7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5"/>
              </w:rPr>
              <w:t>Return</w:t>
            </w:r>
          </w:p>
        </w:tc>
        <w:tc>
          <w:tcPr>
            <w:tcW w:type="dxa" w:w="3628"/>
            <w:shd w:fill="D9EAF7"/>
          </w:tcPr>
          <w:p>
            <w:r>
              <w:rPr>
                <w:b/>
                <w:sz w:val="15"/>
              </w:rPr>
              <w:t>Parameters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5"/>
              </w:rPr>
              <w:t>Attributes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Index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[FromServices] ActiveUsersService service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DeleteUser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EditUser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EditUser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User user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BlockUser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UnblockUser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UserStatistic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DeleteUserItem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EditItem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EditItem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Item item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DeleteUserReview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EditReview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EditReview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Review review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DeleteOrder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OrderDetails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EditOrder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EditOrder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id,</w:t>
              <w:br/>
              <w:t xml:space="preserve">            OrderStatus status,</w:t>
              <w:br/>
              <w:t xml:space="preserve">            OrderPaymentMethod paymentMethod,</w:t>
              <w:br/>
              <w:t xml:space="preserve">            OrderPaymentStatus paymentStatus,</w:t>
              <w:br/>
              <w:t xml:space="preserve">            OrderDeliveryMethod deliveryMethod,</w:t>
              <w:br/>
              <w:t xml:space="preserve">            string? ttn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PopularCategories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GetLog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GetLogByUserId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DeleteLogs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</w:t>
            </w:r>
          </w:p>
        </w:tc>
      </w:tr>
    </w:tbl>
    <w:p>
      <w:pPr>
        <w:pStyle w:val="Heading2"/>
      </w:pPr>
      <w:r>
        <w:t>CartController</w:t>
      </w:r>
    </w:p>
    <w:p>
      <w:r>
        <w:t>Операции с корзиной и упрощённый checkout.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80"/>
            <w:shd w:fill="D9EAF7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5"/>
              </w:rPr>
              <w:t>Return</w:t>
            </w:r>
          </w:p>
        </w:tc>
        <w:tc>
          <w:tcPr>
            <w:tcW w:type="dxa" w:w="3628"/>
            <w:shd w:fill="D9EAF7"/>
          </w:tcPr>
          <w:p>
            <w:r>
              <w:rPr>
                <w:b/>
                <w:sz w:val="15"/>
              </w:rPr>
              <w:t>Parameters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5"/>
              </w:rPr>
              <w:t>Attributes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Index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itemId, int quantity = 1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Clear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Checkout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CreateOrder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address, string paymentMethod, string deliveryMethod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</w:tbl>
    <w:p>
      <w:pPr>
        <w:pStyle w:val="Heading2"/>
      </w:pPr>
      <w:r>
        <w:t>HomeController</w:t>
      </w:r>
    </w:p>
    <w:p>
      <w:r>
        <w:t>Служебная стартовая логика MVC.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80"/>
            <w:shd w:fill="D9EAF7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5"/>
              </w:rPr>
              <w:t>Return</w:t>
            </w:r>
          </w:p>
        </w:tc>
        <w:tc>
          <w:tcPr>
            <w:tcW w:type="dxa" w:w="3628"/>
            <w:shd w:fill="D9EAF7"/>
          </w:tcPr>
          <w:p>
            <w:r>
              <w:rPr>
                <w:b/>
                <w:sz w:val="15"/>
              </w:rPr>
              <w:t>Parameters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5"/>
              </w:rPr>
              <w:t>Attributes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Index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</w:tbl>
    <w:p>
      <w:pPr>
        <w:pStyle w:val="Heading2"/>
      </w:pPr>
      <w:r>
        <w:t>ProfileController</w:t>
      </w:r>
    </w:p>
    <w:p>
      <w:r>
        <w:t>Личный кабинет: профиль, заказы, wallet, premium, mailing, reviews, wishlist.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80"/>
            <w:shd w:fill="D9EAF7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5"/>
              </w:rPr>
              <w:t>Return</w:t>
            </w:r>
          </w:p>
        </w:tc>
        <w:tc>
          <w:tcPr>
            <w:tcW w:type="dxa" w:w="3628"/>
            <w:shd w:fill="D9EAF7"/>
          </w:tcPr>
          <w:p>
            <w:r>
              <w:rPr>
                <w:b/>
                <w:sz w:val="15"/>
              </w:rPr>
              <w:t>Parameters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5"/>
              </w:rPr>
              <w:t>Attributes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Profile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Orders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OrderDetails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CancelOrder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Wishlist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LoockedCards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Mailings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MailingsUpdate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MailingViewModel model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Wallet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TopUpWallet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TopUpDto dto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Promotions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BonusAccount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Premium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ActivatePremium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Reviews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Messages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MarkMessageAsRead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GetNewMessagesCount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UpdatePersonalField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UpdateFieldDto dto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DeleteRecipient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AddRecipient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OrderRecipientDto dto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AddDeliveryAddress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DeliveryAddressDto dto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AddPet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PetDto dto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DeletePet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SaveAdditionalInfo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AdditionalInfo dto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DeleteAdditionalInfo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[FromBody] 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</w:tbl>
    <w:p>
      <w:pPr>
        <w:pStyle w:val="Heading2"/>
      </w:pPr>
      <w:r>
        <w:t>SiteController</w:t>
      </w:r>
    </w:p>
    <w:p>
      <w:r>
        <w:t>Основной storefront: каталог, карточки товара, checkout, CRUD-обёртки над репозиторием.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80"/>
            <w:shd w:fill="D9EAF7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5"/>
              </w:rPr>
              <w:t>Return</w:t>
            </w:r>
          </w:p>
        </w:tc>
        <w:tc>
          <w:tcPr>
            <w:tcW w:type="dxa" w:w="3628"/>
            <w:shd w:fill="D9EAF7"/>
          </w:tcPr>
          <w:p>
            <w:r>
              <w:rPr>
                <w:b/>
                <w:sz w:val="15"/>
              </w:rPr>
              <w:t>Parameters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5"/>
              </w:rPr>
              <w:t>Attributes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Index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Browse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string? query, List&lt;int&gt;? categoryIds, int page = 1,</w:t>
              <w:br/>
              <w:t xml:space="preserve">    string sort = "default", decimal? minPrice = null, decimal? maxPrice = null,</w:t>
              <w:br/>
              <w:t xml:space="preserve">    List&lt;int&gt;? brandIds = null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SearchSuggestions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query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CategoryPage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category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ItemDetails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Cart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AddToCart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itemId, int quantity = 1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RemoveFromCart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UpdateCartQuantity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itemId, int quantity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ClearCart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GetCartJson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Wishlist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AddToWishlist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RemoveFromWishlist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Checkout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CreateOrder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Task&lt;IActionResult&gt;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address, string paymentMethod, string deliveryMethod,</w:t>
              <w:br/>
              <w:t xml:space="preserve">            string? promoCode,</w:t>
              <w:br/>
              <w:t xml:space="preserve">            string? lastName, string? firstName, string? patronymic, string? phone,</w:t>
              <w:br/>
              <w:t xml:space="preserve">            string? recipientLastName, string? recipientFirstName, string? recipientPatronymic, string? recipientPhone,</w:t>
              <w:br/>
              <w:t xml:space="preserve">            string? bazarPickupPointId, string? postPickupPointId,</w:t>
              <w:br/>
              <w:t xml:space="preserve">            bool saveContacts = false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ValidatePromo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string code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Payment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orderId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ProcessPayment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orderId, string pm_pan, string pm_holder, string pm_thru, string pm_sec, bool saveCard = false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Orders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OrderDetails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CancelOrder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AccessDenied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Error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CreateItem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Item item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UpdateItem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id, Item item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DeleteItem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AddReview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itemId, Review review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RemoveReview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reviewId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AddCharacteristic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itemId, ItemCharacteristic characteristic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RemoveCharacteristic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characteristicId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AddUsluga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itemId, Usluga usluga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RemoveUsluga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uslugaId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AddDeliveryVariant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itemId, Delivery delivery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RemoveDeliveryVariant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deliveryId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AddCategoriesTest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-</w:t>
            </w:r>
          </w:p>
        </w:tc>
      </w:tr>
    </w:tbl>
    <w:p>
      <w:pPr>
        <w:pStyle w:val="Heading2"/>
      </w:pPr>
      <w:r>
        <w:t>WishlistController</w:t>
      </w:r>
    </w:p>
    <w:p>
      <w:r>
        <w:t>Минимальный набор операций для избранного.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80"/>
            <w:shd w:fill="D9EAF7"/>
          </w:tcPr>
          <w:p>
            <w:r>
              <w:rPr>
                <w:b/>
                <w:sz w:val="15"/>
              </w:rPr>
              <w:t>HTTP</w:t>
            </w:r>
          </w:p>
        </w:tc>
        <w:tc>
          <w:tcPr>
            <w:tcW w:type="dxa" w:w="192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1361"/>
            <w:shd w:fill="D9EAF7"/>
          </w:tcPr>
          <w:p>
            <w:r>
              <w:rPr>
                <w:b/>
                <w:sz w:val="15"/>
              </w:rPr>
              <w:t>Return</w:t>
            </w:r>
          </w:p>
        </w:tc>
        <w:tc>
          <w:tcPr>
            <w:tcW w:type="dxa" w:w="3628"/>
            <w:shd w:fill="D9EAF7"/>
          </w:tcPr>
          <w:p>
            <w:r>
              <w:rPr>
                <w:b/>
                <w:sz w:val="15"/>
              </w:rPr>
              <w:t>Parameters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5"/>
              </w:rPr>
              <w:t>Attributes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Index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HttpGet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Add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Remove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IActionResult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int id</w:t>
            </w:r>
          </w:p>
        </w:tc>
        <w:tc>
          <w:tcPr>
            <w:tcW w:type="dxa" w:w="1871"/>
          </w:tcPr>
          <w:p>
            <w:r>
              <w:rPr>
                <w:sz w:val="15"/>
              </w:rPr>
              <w:t>HttpPost, ValidateAntiForgeryToken</w:t>
            </w:r>
          </w:p>
        </w:tc>
      </w:tr>
    </w:tbl>
    <w:p>
      <w:r>
        <w:br w:type="page"/>
      </w:r>
    </w:p>
    <w:p>
      <w:pPr>
        <w:pStyle w:val="Heading1"/>
      </w:pPr>
      <w:r>
        <w:t>9. DTO и ViewModel</w:t>
      </w:r>
    </w:p>
    <w:p>
      <w:pPr>
        <w:pStyle w:val="Heading2"/>
      </w:pPr>
      <w:r>
        <w:t>9.1 DTO</w:t>
      </w:r>
    </w:p>
    <w:p>
      <w:pPr>
        <w:pStyle w:val="Heading3"/>
      </w:pPr>
      <w:r>
        <w:t>DeliveryAddressDto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City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Street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Building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Apartment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PostalCode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</w:tbl>
    <w:p>
      <w:pPr>
        <w:pStyle w:val="Heading3"/>
      </w:pPr>
      <w:r>
        <w:t>OrderRecipientDto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FirstName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LastName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MiddleName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</w:tbl>
    <w:p>
      <w:pPr>
        <w:pStyle w:val="Heading3"/>
      </w:pPr>
      <w:r>
        <w:t>PetDto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Breed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</w:tbl>
    <w:p>
      <w:pPr>
        <w:pStyle w:val="Heading3"/>
      </w:pPr>
      <w:r>
        <w:t>TopUpDto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Amount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decimal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</w:tbl>
    <w:p>
      <w:pPr>
        <w:pStyle w:val="Heading3"/>
      </w:pPr>
      <w:r>
        <w:t>UpdateFieldDto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Field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</w:tbl>
    <w:p>
      <w:pPr>
        <w:pStyle w:val="Heading2"/>
      </w:pPr>
      <w:r>
        <w:t>9.2 ViewModel</w:t>
      </w:r>
    </w:p>
    <w:p>
      <w:pPr>
        <w:pStyle w:val="Heading3"/>
      </w:pPr>
      <w:r>
        <w:t>MessageVm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IsRead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SenderId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SenderName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Messages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List&lt;MessageVm&gt;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NewMessagesCount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</w:tbl>
    <w:p>
      <w:pPr>
        <w:pStyle w:val="Heading3"/>
      </w:pPr>
      <w:r>
        <w:t>AccountOrderDetailViewModel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Order</w:t>
            </w:r>
          </w:p>
        </w:tc>
      </w:tr>
    </w:tbl>
    <w:p>
      <w:pPr>
        <w:pStyle w:val="Heading3"/>
      </w:pPr>
      <w:r>
        <w:t>OrderItemVm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ImageUrl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TotalAmount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decimal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OrderItems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List&lt;OrderItemVm&gt;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List&lt;OrderVm&gt;</w:t>
            </w:r>
          </w:p>
        </w:tc>
      </w:tr>
    </w:tbl>
    <w:p>
      <w:pPr>
        <w:pStyle w:val="Heading3"/>
      </w:pPr>
      <w:r>
        <w:t>AccountProductsViewModel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Items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IEnumerable&lt;ItemCardVm&gt;</w:t>
            </w:r>
          </w:p>
        </w:tc>
      </w:tr>
    </w:tbl>
    <w:p>
      <w:pPr>
        <w:pStyle w:val="Heading3"/>
      </w:pPr>
      <w:r>
        <w:t>AccountProfileViewModel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FirstName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LastName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MiddleName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BirthDate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DateOnly?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PhoneNumber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NewMessagesCount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OrderRecipients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List&lt;OrderRecipient&gt;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DeliveryAddresses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List&lt;DeliveryAddress&gt;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Pets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List&lt;Pet&gt;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AdditionalInfos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List&lt;AdditionalInfo&gt;</w:t>
            </w:r>
          </w:p>
        </w:tc>
      </w:tr>
    </w:tbl>
    <w:p>
      <w:pPr>
        <w:pStyle w:val="Heading3"/>
      </w:pPr>
      <w:r>
        <w:t>ReviewVm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ItemName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ItemImageUrl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Rating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CreatedAt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Reviews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List&lt;ReviewVm&gt;</w:t>
            </w:r>
          </w:p>
        </w:tc>
      </w:tr>
    </w:tbl>
    <w:p>
      <w:pPr>
        <w:pStyle w:val="Heading3"/>
      </w:pPr>
      <w:r>
        <w:t>SendMessageViewModel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Messages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List&lt;Message&gt;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NewMessage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SendMessageViewModel</w:t>
            </w:r>
          </w:p>
        </w:tc>
      </w:tr>
    </w:tbl>
    <w:p>
      <w:pPr>
        <w:pStyle w:val="Heading3"/>
      </w:pPr>
      <w:r>
        <w:t>BonusAccountViewModel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TotalBalance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MonthlyAccrued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MonthlySpent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AccrualRate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decimal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ExpirationDate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DateTime?</w:t>
            </w:r>
          </w:p>
        </w:tc>
      </w:tr>
    </w:tbl>
    <w:p>
      <w:pPr>
        <w:pStyle w:val="Heading3"/>
      </w:pPr>
      <w:r>
        <w:t>ItemCardVm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OldPrice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ImageUrl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InWishlist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IsLooked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</w:tbl>
    <w:p>
      <w:pPr>
        <w:pStyle w:val="Heading3"/>
      </w:pPr>
      <w:r>
        <w:t>ItemDetailsViewModel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Item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Item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Images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List&lt;string&gt;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Category?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Seller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User?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IsInCart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IsInWishlist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IsAuthenticated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RelatedItems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List&lt;Item&gt;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RecommendedItems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List&lt;Item&gt;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BundleItems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List&lt;Item&gt;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DemoBundleItems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List&lt;Item&gt;</w:t>
            </w:r>
          </w:p>
        </w:tc>
      </w:tr>
    </w:tbl>
    <w:p>
      <w:pPr>
        <w:pStyle w:val="Heading3"/>
      </w:pPr>
      <w:r>
        <w:t>LoginViewModel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ReturnUrl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ExternalLogins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List&lt;AuthenticationScheme&gt;</w:t>
            </w:r>
          </w:p>
        </w:tc>
      </w:tr>
    </w:tbl>
    <w:p>
      <w:pPr>
        <w:pStyle w:val="Heading3"/>
      </w:pPr>
      <w:r>
        <w:t>LookedCardsViewModel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LookedCards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List&lt;LookedCardItemViewModel&gt;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ItemId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ItemName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ItemImageUrl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IsLooked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LookedAt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ViewCount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int</w:t>
            </w:r>
          </w:p>
        </w:tc>
      </w:tr>
    </w:tbl>
    <w:p>
      <w:pPr>
        <w:pStyle w:val="Heading3"/>
      </w:pPr>
      <w:r>
        <w:t>MailingViewModel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NewsAndUpdates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SpecialOffers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PersonalRecommendations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ProductAlerts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WeeklyDigest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PreferredFrequency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</w:tbl>
    <w:p>
      <w:pPr>
        <w:pStyle w:val="Heading3"/>
      </w:pPr>
      <w:r>
        <w:t>PremiumViewModel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IsActive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PlanType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StartDate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EndDate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MonthlyPrice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decimal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AutoRenewal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Features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List&lt;PremiumFeatureViewModel&gt;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IsAvailable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bool</w:t>
            </w:r>
          </w:p>
        </w:tc>
      </w:tr>
    </w:tbl>
    <w:p>
      <w:pPr>
        <w:pStyle w:val="Heading3"/>
      </w:pPr>
      <w:r>
        <w:t>PromotionsViewModel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List&lt;Promotion&gt;</w:t>
            </w:r>
          </w:p>
        </w:tc>
      </w:tr>
    </w:tbl>
    <w:p>
      <w:pPr>
        <w:pStyle w:val="Heading3"/>
      </w:pPr>
      <w:r>
        <w:t>ResetPasswordViewModel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Password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ConfirmPassword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Token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</w:tbl>
    <w:p>
      <w:pPr>
        <w:pStyle w:val="Heading3"/>
      </w:pPr>
      <w:r>
        <w:t>WalletViewModel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Свойство</w:t>
            </w:r>
          </w:p>
        </w:tc>
        <w:tc>
          <w:tcPr>
            <w:tcW w:type="dxa" w:w="5102"/>
            <w:shd w:fill="D9EAF7"/>
          </w:tcPr>
          <w:p>
            <w:r>
              <w:rPr>
                <w:b/>
                <w:sz w:val="17"/>
              </w:rPr>
              <w:t>Тип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AccountProfileViewModel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Balance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decimal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MonthlySpent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decimal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LastReplenishmentAmount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decimal?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LastReplenishmentDate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DateTime?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Transactions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List&lt;WalletTransaction&gt;</w:t>
            </w:r>
          </w:p>
        </w:tc>
      </w:tr>
    </w:tbl>
    <w:p>
      <w:r>
        <w:br w:type="page"/>
      </w:r>
    </w:p>
    <w:p>
      <w:pPr>
        <w:pStyle w:val="Heading1"/>
      </w:pPr>
      <w:r>
        <w:t>10. Ключевые пользовательские сценарии</w:t>
      </w:r>
    </w:p>
    <w:p>
      <w:pPr>
        <w:pStyle w:val="Heading2"/>
      </w:pPr>
      <w:r>
        <w:t>10.1 Создание заказа</w:t>
      </w:r>
    </w:p>
    <w:p>
      <w:r>
        <w:t>Фактический основной сценарий checkout реализован в SiteController.CreateOrder, а вспомогательный упрощённый сценарий также присутствует в CartController.CreateOrder.</w:t>
      </w:r>
    </w:p>
    <w:p>
      <w:r>
        <w:drawing>
          <wp:inline xmlns:a="http://schemas.openxmlformats.org/drawingml/2006/main" xmlns:pic="http://schemas.openxmlformats.org/drawingml/2006/picture">
            <wp:extent cx="6217920" cy="182559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5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Пользователь должен быть аутентифицирован.</w:t>
      </w:r>
    </w:p>
    <w:p>
      <w:pPr>
        <w:pStyle w:val="ListNumber"/>
      </w:pPr>
      <w:r>
        <w:t>Контроллер проверяет, что корзина не пуста.</w:t>
      </w:r>
    </w:p>
    <w:p>
      <w:pPr>
        <w:pStyle w:val="ListNumber"/>
      </w:pPr>
      <w:r>
        <w:t>Проверяются контактные поля покупателя и получателя.</w:t>
      </w:r>
    </w:p>
    <w:p>
      <w:pPr>
        <w:pStyle w:val="ListNumber"/>
      </w:pPr>
      <w:r>
        <w:t>Проверяется deliveryMethod и согласованность адреса/пункта выдачи.</w:t>
      </w:r>
    </w:p>
    <w:p>
      <w:pPr>
        <w:pStyle w:val="ListNumber"/>
      </w:pPr>
      <w:r>
        <w:t>При saveContacts=true обновляются поля профиля пользователя через UserManager.</w:t>
      </w:r>
    </w:p>
    <w:p>
      <w:pPr>
        <w:pStyle w:val="ListNumber"/>
      </w:pPr>
      <w:r>
        <w:t>Скидка рассчитывается приватным методом GetPromoDiscount по словарю промокодов в контроллере.</w:t>
      </w:r>
    </w:p>
    <w:p>
      <w:pPr>
        <w:pStyle w:val="ListNumber"/>
      </w:pPr>
      <w:r>
        <w:t>Из строковых значений формы маппятся enum-значения оплаты и доставки.</w:t>
      </w:r>
    </w:p>
    <w:p>
      <w:pPr>
        <w:pStyle w:val="ListNumber"/>
      </w:pPr>
      <w:r>
        <w:t>Создаётся объект Order с коллекцией OrderItems; затем вызывается IUserDb.CreateOrder.</w:t>
      </w:r>
    </w:p>
    <w:p>
      <w:pPr>
        <w:pStyle w:val="ListNumber"/>
      </w:pPr>
      <w:r>
        <w:t>После успешного создания корзина очищается вызовом IUserDb.ClearCart.</w:t>
      </w:r>
    </w:p>
    <w:p>
      <w:pPr>
        <w:pStyle w:val="ListNumber"/>
      </w:pPr>
      <w:r>
        <w:t>При PayNow выполняется Redirect на Payment(orderId).</w:t>
      </w:r>
    </w:p>
    <w:p>
      <w:pPr>
        <w:pStyle w:val="Heading2"/>
      </w:pPr>
      <w:r>
        <w:t>10.2 Отмена заказа</w:t>
      </w:r>
    </w:p>
    <w:p>
      <w:r>
        <w:drawing>
          <wp:inline xmlns:a="http://schemas.openxmlformats.org/drawingml/2006/main" xmlns:pic="http://schemas.openxmlformats.org/drawingml/2006/picture">
            <wp:extent cx="5760720" cy="12936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_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3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Отмена доступна как минимум из ProfileController.CancelOrder и SiteController.CancelOrder.</w:t>
      </w:r>
    </w:p>
    <w:p>
      <w:pPr>
        <w:pStyle w:val="ListNumber"/>
      </w:pPr>
      <w:r>
        <w:t>Контроллер получает заказ через IUserDb.GetOrderById и проверяет право собственности или административный доступ.</w:t>
      </w:r>
    </w:p>
    <w:p>
      <w:pPr>
        <w:pStyle w:val="ListNumber"/>
      </w:pPr>
      <w:r>
        <w:t>Репозиторий UserRepository.CancelOrder находит заказ и меняет только поле Status на OrderStatus.Cancelled.</w:t>
      </w:r>
    </w:p>
    <w:p>
      <w:pPr>
        <w:pStyle w:val="ListNumber"/>
      </w:pPr>
      <w:r>
        <w:t>Возврат денег, откат бонусов, изменение складских резервов и аудит причин отмены в текущей реализации отсутствуют.</w:t>
      </w:r>
    </w:p>
    <w:p>
      <w:pPr>
        <w:pStyle w:val="Heading2"/>
      </w:pPr>
      <w:r>
        <w:t>10.3 Wallet и Premium</w:t>
      </w:r>
    </w:p>
    <w:p>
      <w:r>
        <w:t>Wallet-логика реализована напрямую в ProfileController, без отдельного доменного сервиса.</w:t>
      </w:r>
    </w:p>
    <w:p>
      <w:pPr>
        <w:pStyle w:val="ListBullet"/>
      </w:pPr>
      <w:r>
        <w:t>TopUpWallet принимает TopUpDto из тела запроса и валидирует диапазон суммы.</w:t>
      </w:r>
    </w:p>
    <w:p>
      <w:pPr>
        <w:pStyle w:val="ListBullet"/>
      </w:pPr>
      <w:r>
        <w:t>Если Wallet отсутствует, он создаётся на лету.</w:t>
      </w:r>
    </w:p>
    <w:p>
      <w:pPr>
        <w:pStyle w:val="ListBullet"/>
      </w:pPr>
      <w:r>
        <w:t>Сначала сохраняется Wallet, затем отдельно создаётся WalletTransaction; явная транзакция не используется.</w:t>
      </w:r>
    </w:p>
    <w:p>
      <w:pPr>
        <w:pStyle w:val="ListBullet"/>
      </w:pPr>
      <w:r>
        <w:t>ActivatePremium списывает MonthlyPrice из Wallet, увеличивает MonthlySpent и активирует PremiumSubscription.</w:t>
      </w:r>
    </w:p>
    <w:p>
      <w:pPr>
        <w:pStyle w:val="ListBullet"/>
      </w:pPr>
      <w:r>
        <w:t>Журнал транзакций для списания на premium не создаётся.</w:t>
      </w:r>
    </w:p>
    <w:p>
      <w:r>
        <w:br w:type="page"/>
      </w:r>
    </w:p>
    <w:p>
      <w:pPr>
        <w:pStyle w:val="Heading1"/>
      </w:pPr>
      <w:r>
        <w:t>11. Замечания по качеству кода и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shd w:fill="D9EAF7"/>
          </w:tcPr>
          <w:p>
            <w:r>
              <w:rPr>
                <w:b/>
                <w:sz w:val="17"/>
              </w:rPr>
              <w:t>Категория</w:t>
            </w:r>
          </w:p>
        </w:tc>
        <w:tc>
          <w:tcPr>
            <w:tcW w:type="dxa" w:w="3969"/>
            <w:shd w:fill="D9EAF7"/>
          </w:tcPr>
          <w:p>
            <w:r>
              <w:rPr>
                <w:b/>
                <w:sz w:val="17"/>
              </w:rPr>
              <w:t>Наблюдение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7"/>
              </w:rPr>
              <w:t>Рекомендация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Безопасность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Hardcoded Google ClientSecret в Program.cs.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Вынести секреты в user-secrets / environment / vault.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Безопасность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Стартовый администратор создаётся с паролем admin123.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Убрать bootstrap с фиксированным паролем; использовать безопасный provisioning.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Безопасность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ChangePassword напрямую пишет PasswordHash.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Использовать UserManager.ChangePasswordAsync / PasswordHasher&lt;User&gt;.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Консистентность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CancelOrder не откатывает бонусы/деньги.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Ввести транзакционный application service для отмены заказа.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Консистентность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CreateOrder и ClearCart выполняются раздельно.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Объединить в единый транзакционный use case.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Архитектура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Контроллеры частично обходят репозитории и работают напрямую с AppDbContext.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Выделить application service слой для ключевых сценариев.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Кодовая база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В AppDbContextModelSnapshot остались merge-конфликтные маркеры.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Очистить конфликт и пересоздать миграции/snapshot.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Кодовая база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VisitingModel используется, но модельный класс не найден.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Либо вернуть файл модели, либо удалить обращения и миграцию.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Надёжность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UseSqlServer без EnableRetryOnFailure.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Добавить retry policy для transient failures SQL Server.</w:t>
            </w:r>
          </w:p>
        </w:tc>
      </w:tr>
    </w:tbl>
    <w:p>
      <w:pPr>
        <w:pStyle w:val="Heading2"/>
      </w:pPr>
      <w:r>
        <w:t>11.1 Фрагменты кода, требующие особого внимания</w:t>
      </w:r>
    </w:p>
    <w:p>
      <w:r>
        <w:t>Program.cs - bootstrap администратора и внешняя аутентификация:</w:t>
      </w:r>
    </w:p>
    <w:p>
      <w:pPr>
        <w:pStyle w:val="NoSpacing"/>
      </w:pPr>
      <w:r>
        <w:t xml:space="preserve">    .AddGoogle(options =&gt;</w:t>
        <w:br/>
        <w:t xml:space="preserve">        options.ClientId = "596714054566-thnvk9mt56pa9fr64escum0ucj1hsr9b.apps.googleusercontent.com";</w:t>
        <w:br/>
        <w:t xml:space="preserve">        options.ClientSecret (⚠️ должен храниться в конфигурации, не в коде) = "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";</w:t>
        <w:br/>
        <w:t xml:space="preserve">        await userManager.CreateAsync(admin, "admin123 (⚠️ захардкожено)");</w:t>
      </w:r>
    </w:p>
    <w:p>
      <w:r>
        <w:t>UserRepository.ChangePassword: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br/>
        <w:t xml:space="preserve">            try</w:t>
        <w:br/>
        <w:t xml:space="preserve">            {</w:t>
        <w:br/>
        <w:t xml:space="preserve">                var user = _context.Users.Find(userId);</w:t>
        <w:br/>
        <w:t xml:space="preserve">                if (user == null) return false;</w:t>
        <w:br/>
        <w:br/>
        <w:t xml:space="preserve">                user.PasswordHash = newPassword;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p>
      <w:r>
        <w:t>UserRepository.CancelOrder: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br/>
        <w:t xml:space="preserve">            try</w:t>
        <w:br/>
        <w:t xml:space="preserve">            {</w:t>
        <w:br/>
        <w:t xml:space="preserve">                var order = _context.Orders.Find(orderId);</w:t>
        <w:br/>
        <w:t xml:space="preserve">                if (order == null) return false;</w:t>
        <w:br/>
        <w:br/>
        <w:t xml:space="preserve">                order.Status = OrderStatus.Cancelled;</w:t>
        <w:br/>
        <w:t xml:space="preserve">                return _context.SaveChanges() &gt; 0;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return false;</w:t>
        <w:br/>
        <w:t xml:space="preserve">            }</w:t>
      </w:r>
    </w:p>
    <w:sectPr w:rsidR="00FC693F" w:rsidRPr="0006063C" w:rsidSect="00034616">
      <w:footerReference w:type="default" r:id="rId9"/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BazaR - техническая документация - 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